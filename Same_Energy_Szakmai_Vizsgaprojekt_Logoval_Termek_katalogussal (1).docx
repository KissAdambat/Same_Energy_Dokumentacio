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015E" w14:textId="77777777" w:rsidR="00AB62D8" w:rsidRDefault="00000000">
      <w:pPr>
        <w:jc w:val="center"/>
      </w:pPr>
      <w:r>
        <w:rPr>
          <w:b/>
          <w:sz w:val="44"/>
        </w:rPr>
        <w:t>SAME ENERGY</w:t>
      </w:r>
      <w:r>
        <w:rPr>
          <w:b/>
          <w:sz w:val="44"/>
        </w:rPr>
        <w:br/>
        <w:t>PROJEKTDOKUMENTÁCIÓ</w:t>
      </w:r>
    </w:p>
    <w:p w14:paraId="20FC5648" w14:textId="77777777" w:rsidR="00AB62D8" w:rsidRDefault="00AB62D8"/>
    <w:p w14:paraId="0B86C7A0" w14:textId="77777777" w:rsidR="00AB62D8" w:rsidRDefault="00000000">
      <w:pPr>
        <w:jc w:val="center"/>
      </w:pPr>
      <w:proofErr w:type="spellStart"/>
      <w:r>
        <w:rPr>
          <w:i/>
        </w:rPr>
        <w:t>Szakmai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vizsgaprojekt</w:t>
      </w:r>
      <w:proofErr w:type="spellEnd"/>
      <w:r>
        <w:rPr>
          <w:i/>
        </w:rPr>
        <w:t xml:space="preserve"> – </w:t>
      </w:r>
      <w:proofErr w:type="spellStart"/>
      <w:r>
        <w:rPr>
          <w:i/>
        </w:rPr>
        <w:t>Webshop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tervezése</w:t>
      </w:r>
      <w:proofErr w:type="spellEnd"/>
    </w:p>
    <w:p w14:paraId="4CA4F2D5" w14:textId="77777777" w:rsidR="00AB62D8" w:rsidRDefault="00000000">
      <w:r>
        <w:br/>
      </w:r>
      <w:proofErr w:type="spellStart"/>
      <w:r>
        <w:t>Csapatnév</w:t>
      </w:r>
      <w:proofErr w:type="spellEnd"/>
      <w:r>
        <w:t>: Same Energy</w:t>
      </w:r>
    </w:p>
    <w:p w14:paraId="6F04A793" w14:textId="77777777" w:rsidR="00AB62D8" w:rsidRDefault="00000000">
      <w:r>
        <w:t>Csapattagok:</w:t>
      </w:r>
    </w:p>
    <w:p w14:paraId="209D9636" w14:textId="77777777" w:rsidR="00AB62D8" w:rsidRDefault="00000000">
      <w:pPr>
        <w:pStyle w:val="ListBullet"/>
      </w:pPr>
      <w:r>
        <w:t>Lengyel Csenger</w:t>
      </w:r>
    </w:p>
    <w:p w14:paraId="589846FE" w14:textId="77777777" w:rsidR="00AB62D8" w:rsidRDefault="00000000">
      <w:pPr>
        <w:pStyle w:val="ListBullet"/>
      </w:pPr>
      <w:r>
        <w:t>Márkus Bercel</w:t>
      </w:r>
    </w:p>
    <w:p w14:paraId="64E87303" w14:textId="77777777" w:rsidR="00AB62D8" w:rsidRDefault="00000000">
      <w:pPr>
        <w:pStyle w:val="ListBullet"/>
      </w:pPr>
      <w:r>
        <w:t>Kiss Ádám</w:t>
      </w:r>
    </w:p>
    <w:p w14:paraId="449113C7" w14:textId="77777777" w:rsidR="00AB62D8" w:rsidRDefault="00595335">
      <w:r>
        <w:rPr>
          <w:noProof/>
        </w:rPr>
        <w:drawing>
          <wp:anchor distT="0" distB="0" distL="114300" distR="114300" simplePos="0" relativeHeight="251663872" behindDoc="0" locked="0" layoutInCell="1" allowOverlap="1" wp14:anchorId="000E7565" wp14:editId="44DEAD1E">
            <wp:simplePos x="0" y="0"/>
            <wp:positionH relativeFrom="column">
              <wp:posOffset>3176270</wp:posOffset>
            </wp:positionH>
            <wp:positionV relativeFrom="paragraph">
              <wp:posOffset>1477645</wp:posOffset>
            </wp:positionV>
            <wp:extent cx="3427095" cy="2284095"/>
            <wp:effectExtent l="0" t="0" r="1905" b="1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media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032F7753" wp14:editId="02DC40F4">
            <wp:simplePos x="0" y="0"/>
            <wp:positionH relativeFrom="column">
              <wp:posOffset>-701675</wp:posOffset>
            </wp:positionH>
            <wp:positionV relativeFrom="paragraph">
              <wp:posOffset>1503045</wp:posOffset>
            </wp:positionV>
            <wp:extent cx="3436620" cy="22510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media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CB0A365" w14:textId="77777777" w:rsidR="00AB62D8" w:rsidRDefault="00000000">
      <w:r>
        <w:rPr>
          <w:b/>
          <w:sz w:val="32"/>
        </w:rPr>
        <w:lastRenderedPageBreak/>
        <w:t xml:space="preserve">1. A </w:t>
      </w:r>
      <w:proofErr w:type="spellStart"/>
      <w:r>
        <w:rPr>
          <w:b/>
          <w:sz w:val="32"/>
        </w:rPr>
        <w:t>projekt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bemutatása</w:t>
      </w:r>
      <w:proofErr w:type="spellEnd"/>
    </w:p>
    <w:p w14:paraId="6F7914F5" w14:textId="77777777" w:rsidR="00AB62D8" w:rsidRDefault="00000000">
      <w:proofErr w:type="spellStart"/>
      <w:r>
        <w:t>Projektünk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modern, </w:t>
      </w:r>
      <w:proofErr w:type="spellStart"/>
      <w:r>
        <w:t>átlátható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felhasználóbarát</w:t>
      </w:r>
      <w:proofErr w:type="spellEnd"/>
      <w:r>
        <w:t xml:space="preserve">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Same Energy </w:t>
      </w:r>
      <w:proofErr w:type="spellStart"/>
      <w:r>
        <w:t>néven</w:t>
      </w:r>
      <w:proofErr w:type="spellEnd"/>
      <w:r>
        <w:t xml:space="preserve">. Az online </w:t>
      </w:r>
      <w:proofErr w:type="spellStart"/>
      <w:r>
        <w:t>áruházban</w:t>
      </w:r>
      <w:proofErr w:type="spellEnd"/>
      <w:r>
        <w:t xml:space="preserve"> </w:t>
      </w:r>
      <w:proofErr w:type="spellStart"/>
      <w:r>
        <w:t>ruházati</w:t>
      </w:r>
      <w:proofErr w:type="spellEnd"/>
      <w:r>
        <w:t xml:space="preserve"> </w:t>
      </w:r>
      <w:proofErr w:type="spellStart"/>
      <w:r>
        <w:t>termékeket</w:t>
      </w:r>
      <w:proofErr w:type="spellEnd"/>
      <w:r>
        <w:t xml:space="preserve">, </w:t>
      </w:r>
      <w:proofErr w:type="spellStart"/>
      <w:r>
        <w:t>parfümöket</w:t>
      </w:r>
      <w:proofErr w:type="spellEnd"/>
      <w:r>
        <w:t xml:space="preserve">, </w:t>
      </w:r>
      <w:proofErr w:type="spellStart"/>
      <w:r>
        <w:t>kiegészítőket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egyéb</w:t>
      </w:r>
      <w:proofErr w:type="spellEnd"/>
      <w:r>
        <w:t xml:space="preserve"> </w:t>
      </w:r>
      <w:proofErr w:type="spellStart"/>
      <w:r>
        <w:t>prémium</w:t>
      </w:r>
      <w:proofErr w:type="spellEnd"/>
      <w:r>
        <w:t xml:space="preserve"> </w:t>
      </w:r>
      <w:proofErr w:type="spellStart"/>
      <w:r>
        <w:t>jellegű</w:t>
      </w:r>
      <w:proofErr w:type="spellEnd"/>
      <w:r>
        <w:t xml:space="preserve"> </w:t>
      </w:r>
      <w:proofErr w:type="spellStart"/>
      <w:r>
        <w:t>termékeket</w:t>
      </w:r>
      <w:proofErr w:type="spellEnd"/>
      <w:r>
        <w:t xml:space="preserve"> </w:t>
      </w:r>
      <w:proofErr w:type="spellStart"/>
      <w:r>
        <w:t>szeretnénk</w:t>
      </w:r>
      <w:proofErr w:type="spellEnd"/>
      <w:r>
        <w:t xml:space="preserve"> </w:t>
      </w:r>
      <w:proofErr w:type="spellStart"/>
      <w:r>
        <w:t>értékesíteni</w:t>
      </w:r>
      <w:proofErr w:type="spellEnd"/>
      <w:r>
        <w:t>.</w:t>
      </w:r>
    </w:p>
    <w:p w14:paraId="1325EED9" w14:textId="77777777" w:rsidR="00AB62D8" w:rsidRDefault="00000000">
      <w:r>
        <w:rPr>
          <w:b/>
          <w:sz w:val="32"/>
        </w:rPr>
        <w:t xml:space="preserve">2. A </w:t>
      </w:r>
      <w:proofErr w:type="spellStart"/>
      <w:r>
        <w:rPr>
          <w:b/>
          <w:sz w:val="32"/>
        </w:rPr>
        <w:t>webshop</w:t>
      </w:r>
      <w:proofErr w:type="spellEnd"/>
      <w:r>
        <w:rPr>
          <w:b/>
          <w:sz w:val="32"/>
        </w:rPr>
        <w:t xml:space="preserve"> neve </w:t>
      </w:r>
      <w:proofErr w:type="spellStart"/>
      <w:r>
        <w:rPr>
          <w:b/>
          <w:sz w:val="32"/>
        </w:rPr>
        <w:t>és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arculata</w:t>
      </w:r>
      <w:proofErr w:type="spellEnd"/>
    </w:p>
    <w:p w14:paraId="3148A76A" w14:textId="77777777" w:rsidR="00AB62D8" w:rsidRDefault="00000000">
      <w:r>
        <w:t xml:space="preserve">A </w:t>
      </w:r>
      <w:proofErr w:type="spellStart"/>
      <w:r>
        <w:t>webshop</w:t>
      </w:r>
      <w:proofErr w:type="spellEnd"/>
      <w:r>
        <w:t xml:space="preserve"> </w:t>
      </w:r>
      <w:proofErr w:type="gramStart"/>
      <w:r>
        <w:t>neve</w:t>
      </w:r>
      <w:proofErr w:type="gramEnd"/>
      <w:r>
        <w:t>: Same Energy.</w:t>
      </w:r>
    </w:p>
    <w:p w14:paraId="4B4B6A45" w14:textId="77777777" w:rsidR="00AB62D8" w:rsidRDefault="00000000">
      <w:r>
        <w:t xml:space="preserve">A </w:t>
      </w:r>
      <w:proofErr w:type="spellStart"/>
      <w:r>
        <w:t>tervezett</w:t>
      </w:r>
      <w:proofErr w:type="spellEnd"/>
      <w:r>
        <w:t xml:space="preserve"> </w:t>
      </w:r>
      <w:proofErr w:type="spellStart"/>
      <w:r>
        <w:t>mottó</w:t>
      </w:r>
      <w:proofErr w:type="spellEnd"/>
      <w:r>
        <w:t>: „People // Places // Outfits”.</w:t>
      </w:r>
    </w:p>
    <w:p w14:paraId="2738ADF6" w14:textId="77777777" w:rsidR="00AB62D8" w:rsidRDefault="00000000">
      <w:r>
        <w:t xml:space="preserve">A </w:t>
      </w:r>
      <w:proofErr w:type="spellStart"/>
      <w:r>
        <w:t>név</w:t>
      </w:r>
      <w:proofErr w:type="spellEnd"/>
      <w:r>
        <w:t xml:space="preserve">, a </w:t>
      </w:r>
      <w:proofErr w:type="spellStart"/>
      <w:r>
        <w:t>logó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mottó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közösségi</w:t>
      </w:r>
      <w:proofErr w:type="spellEnd"/>
      <w:r>
        <w:t xml:space="preserve"> </w:t>
      </w:r>
      <w:proofErr w:type="spellStart"/>
      <w:r>
        <w:t>életérzés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inspirálja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embereket</w:t>
      </w:r>
      <w:proofErr w:type="spellEnd"/>
      <w:r>
        <w:t xml:space="preserve"> a </w:t>
      </w:r>
      <w:proofErr w:type="spellStart"/>
      <w:r>
        <w:t>kapcsolódásra</w:t>
      </w:r>
      <w:proofErr w:type="spellEnd"/>
      <w:r>
        <w:t xml:space="preserve">, a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programokra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szabadidő</w:t>
      </w:r>
      <w:proofErr w:type="spellEnd"/>
      <w:r>
        <w:t xml:space="preserve">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eltöltésére</w:t>
      </w:r>
      <w:proofErr w:type="spellEnd"/>
      <w:r>
        <w:t xml:space="preserve">. A </w:t>
      </w:r>
      <w:proofErr w:type="spellStart"/>
      <w:r>
        <w:t>márka</w:t>
      </w:r>
      <w:proofErr w:type="spellEnd"/>
      <w:r>
        <w:t xml:space="preserve"> </w:t>
      </w:r>
      <w:proofErr w:type="spellStart"/>
      <w:r>
        <w:t>központi</w:t>
      </w:r>
      <w:proofErr w:type="spellEnd"/>
      <w:r>
        <w:t xml:space="preserve"> </w:t>
      </w:r>
      <w:proofErr w:type="spellStart"/>
      <w:r>
        <w:t>elemei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emberek</w:t>
      </w:r>
      <w:proofErr w:type="spellEnd"/>
      <w:r>
        <w:t xml:space="preserve">, a </w:t>
      </w:r>
      <w:proofErr w:type="spellStart"/>
      <w:r>
        <w:t>helyek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öltözködés</w:t>
      </w:r>
      <w:proofErr w:type="spellEnd"/>
      <w:r>
        <w:t>.</w:t>
      </w:r>
    </w:p>
    <w:p w14:paraId="4476887D" w14:textId="77777777" w:rsidR="00AB62D8" w:rsidRDefault="00000000">
      <w:r>
        <w:rPr>
          <w:b/>
          <w:sz w:val="32"/>
        </w:rPr>
        <w:t xml:space="preserve">3. A </w:t>
      </w:r>
      <w:proofErr w:type="spellStart"/>
      <w:r>
        <w:rPr>
          <w:b/>
          <w:sz w:val="32"/>
        </w:rPr>
        <w:t>webshop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fő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funkciói</w:t>
      </w:r>
      <w:proofErr w:type="spellEnd"/>
    </w:p>
    <w:p w14:paraId="125F0040" w14:textId="77777777" w:rsidR="00AB62D8" w:rsidRDefault="00000000">
      <w:pPr>
        <w:pStyle w:val="ListBullet"/>
      </w:pPr>
      <w:proofErr w:type="spellStart"/>
      <w:r>
        <w:t>Letisztult</w:t>
      </w:r>
      <w:proofErr w:type="spellEnd"/>
      <w:r>
        <w:t xml:space="preserve">, modern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áttekinthető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>.</w:t>
      </w:r>
    </w:p>
    <w:p w14:paraId="61994CBF" w14:textId="77777777" w:rsidR="00AB62D8" w:rsidRDefault="00000000">
      <w:pPr>
        <w:pStyle w:val="ListBullet"/>
      </w:pPr>
      <w:proofErr w:type="spellStart"/>
      <w:r>
        <w:t>Különböző</w:t>
      </w:r>
      <w:proofErr w:type="spellEnd"/>
      <w:r>
        <w:t xml:space="preserve"> </w:t>
      </w:r>
      <w:proofErr w:type="spellStart"/>
      <w:r>
        <w:t>ruházati</w:t>
      </w:r>
      <w:proofErr w:type="spellEnd"/>
      <w:r>
        <w:t xml:space="preserve">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parfümök</w:t>
      </w:r>
      <w:proofErr w:type="spellEnd"/>
      <w:r>
        <w:t xml:space="preserve"> </w:t>
      </w:r>
      <w:proofErr w:type="spellStart"/>
      <w:r>
        <w:t>értékesítése</w:t>
      </w:r>
      <w:proofErr w:type="spellEnd"/>
      <w:r>
        <w:t>.</w:t>
      </w:r>
    </w:p>
    <w:p w14:paraId="51222FC0" w14:textId="77777777" w:rsidR="00AB62D8" w:rsidRDefault="00000000">
      <w:pPr>
        <w:pStyle w:val="ListBullet"/>
      </w:pPr>
      <w:proofErr w:type="spellStart"/>
      <w:r>
        <w:t>Kiegészítők</w:t>
      </w:r>
      <w:proofErr w:type="spellEnd"/>
      <w:r>
        <w:t xml:space="preserve">,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nyakláncok</w:t>
      </w:r>
      <w:proofErr w:type="spellEnd"/>
      <w:r>
        <w:t xml:space="preserve">, </w:t>
      </w:r>
      <w:proofErr w:type="spellStart"/>
      <w:r>
        <w:t>karkötők</w:t>
      </w:r>
      <w:proofErr w:type="spellEnd"/>
      <w:r>
        <w:t xml:space="preserve">, </w:t>
      </w:r>
      <w:proofErr w:type="spellStart"/>
      <w:r>
        <w:t>órák</w:t>
      </w:r>
      <w:proofErr w:type="spellEnd"/>
      <w:r>
        <w:t xml:space="preserve">, </w:t>
      </w:r>
      <w:proofErr w:type="spellStart"/>
      <w:r>
        <w:t>bokaláncok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fülbevalók</w:t>
      </w:r>
      <w:proofErr w:type="spellEnd"/>
      <w:r>
        <w:t xml:space="preserve"> </w:t>
      </w:r>
      <w:proofErr w:type="spellStart"/>
      <w:r>
        <w:t>kínálata</w:t>
      </w:r>
      <w:proofErr w:type="spellEnd"/>
      <w:r>
        <w:t>.</w:t>
      </w:r>
    </w:p>
    <w:p w14:paraId="278EB5F6" w14:textId="77777777" w:rsidR="00AB62D8" w:rsidRDefault="00000000">
      <w:pPr>
        <w:pStyle w:val="ListBullet"/>
      </w:pPr>
      <w:proofErr w:type="spellStart"/>
      <w:r>
        <w:t>Saját</w:t>
      </w:r>
      <w:proofErr w:type="spellEnd"/>
      <w:r>
        <w:t xml:space="preserve"> </w:t>
      </w:r>
      <w:proofErr w:type="spellStart"/>
      <w:r>
        <w:t>márkás</w:t>
      </w:r>
      <w:proofErr w:type="spellEnd"/>
      <w:r>
        <w:t xml:space="preserve">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>.</w:t>
      </w:r>
    </w:p>
    <w:p w14:paraId="28E776B6" w14:textId="77777777" w:rsidR="00AB62D8" w:rsidRDefault="00000000">
      <w:pPr>
        <w:pStyle w:val="ListBullet"/>
      </w:pPr>
      <w:proofErr w:type="spellStart"/>
      <w:r>
        <w:t>Reális</w:t>
      </w:r>
      <w:proofErr w:type="spellEnd"/>
      <w:r>
        <w:t xml:space="preserve"> </w:t>
      </w:r>
      <w:proofErr w:type="spellStart"/>
      <w:r>
        <w:t>árképzés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időszakos</w:t>
      </w:r>
      <w:proofErr w:type="spellEnd"/>
      <w:r>
        <w:t xml:space="preserve"> </w:t>
      </w:r>
      <w:proofErr w:type="spellStart"/>
      <w:r>
        <w:t>kedvezmények</w:t>
      </w:r>
      <w:proofErr w:type="spellEnd"/>
      <w:r>
        <w:t xml:space="preserve"> </w:t>
      </w:r>
      <w:proofErr w:type="spellStart"/>
      <w:r>
        <w:t>biztosítása</w:t>
      </w:r>
      <w:proofErr w:type="spellEnd"/>
      <w:r>
        <w:t>.</w:t>
      </w:r>
    </w:p>
    <w:p w14:paraId="52C1DD83" w14:textId="77777777" w:rsidR="00AB62D8" w:rsidRDefault="00000000">
      <w:r>
        <w:rPr>
          <w:b/>
          <w:sz w:val="32"/>
        </w:rPr>
        <w:t xml:space="preserve">4. </w:t>
      </w:r>
      <w:proofErr w:type="spellStart"/>
      <w:r>
        <w:rPr>
          <w:b/>
          <w:sz w:val="32"/>
        </w:rPr>
        <w:t>Termékkategóriák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és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szűrés</w:t>
      </w:r>
      <w:proofErr w:type="spellEnd"/>
    </w:p>
    <w:p w14:paraId="725BC9AC" w14:textId="77777777" w:rsidR="00AB62D8" w:rsidRDefault="00000000">
      <w:r>
        <w:t xml:space="preserve">A </w:t>
      </w:r>
      <w:proofErr w:type="spellStart"/>
      <w:r>
        <w:t>termékeket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szempont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szeretnénk</w:t>
      </w:r>
      <w:proofErr w:type="spellEnd"/>
      <w:r>
        <w:t xml:space="preserve"> </w:t>
      </w:r>
      <w:proofErr w:type="spellStart"/>
      <w:r>
        <w:t>csoportosítani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vásárlók</w:t>
      </w:r>
      <w:proofErr w:type="spellEnd"/>
      <w:r>
        <w:t xml:space="preserve"> </w:t>
      </w:r>
      <w:proofErr w:type="spellStart"/>
      <w:r>
        <w:t>gyorsan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egyszerűen</w:t>
      </w:r>
      <w:proofErr w:type="spellEnd"/>
      <w:r>
        <w:t xml:space="preserve"> </w:t>
      </w:r>
      <w:proofErr w:type="spellStart"/>
      <w:r>
        <w:t>megtalálják</w:t>
      </w:r>
      <w:proofErr w:type="spellEnd"/>
      <w:r>
        <w:t xml:space="preserve"> a </w:t>
      </w:r>
      <w:proofErr w:type="spellStart"/>
      <w:r>
        <w:t>számukra</w:t>
      </w:r>
      <w:proofErr w:type="spellEnd"/>
      <w:r>
        <w:t xml:space="preserve">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termékeket</w:t>
      </w:r>
      <w:proofErr w:type="spellEnd"/>
      <w:r>
        <w:t>.</w:t>
      </w:r>
    </w:p>
    <w:p w14:paraId="4654B894" w14:textId="77777777" w:rsidR="00AB62D8" w:rsidRDefault="00000000">
      <w:pPr>
        <w:pStyle w:val="ListBullet"/>
      </w:pPr>
      <w:r>
        <w:t xml:space="preserve">Nem </w:t>
      </w:r>
      <w:proofErr w:type="spellStart"/>
      <w:r>
        <w:t>szerint</w:t>
      </w:r>
      <w:proofErr w:type="spellEnd"/>
      <w:r>
        <w:t xml:space="preserve">: </w:t>
      </w:r>
      <w:proofErr w:type="spellStart"/>
      <w:r>
        <w:t>férfi</w:t>
      </w:r>
      <w:proofErr w:type="spellEnd"/>
      <w:r>
        <w:t xml:space="preserve">, </w:t>
      </w:r>
      <w:proofErr w:type="spellStart"/>
      <w:r>
        <w:t>női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gyermek</w:t>
      </w:r>
      <w:proofErr w:type="spellEnd"/>
      <w:r>
        <w:t xml:space="preserve"> </w:t>
      </w:r>
      <w:proofErr w:type="spellStart"/>
      <w:r>
        <w:t>termékek</w:t>
      </w:r>
      <w:proofErr w:type="spellEnd"/>
      <w:r>
        <w:t>.</w:t>
      </w:r>
    </w:p>
    <w:p w14:paraId="3B39F197" w14:textId="77777777" w:rsidR="00AB62D8" w:rsidRDefault="00000000">
      <w:pPr>
        <w:pStyle w:val="ListBullet"/>
      </w:pPr>
      <w:proofErr w:type="spellStart"/>
      <w:r>
        <w:t>Évszak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: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nyári</w:t>
      </w:r>
      <w:proofErr w:type="spellEnd"/>
      <w:r>
        <w:t xml:space="preserve"> </w:t>
      </w:r>
      <w:proofErr w:type="spellStart"/>
      <w:r>
        <w:t>időszakban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ujjú</w:t>
      </w:r>
      <w:proofErr w:type="spellEnd"/>
      <w:r>
        <w:t xml:space="preserve"> </w:t>
      </w:r>
      <w:proofErr w:type="spellStart"/>
      <w:r>
        <w:t>pólók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rövidnadrágok</w:t>
      </w:r>
      <w:proofErr w:type="spellEnd"/>
      <w:r>
        <w:t xml:space="preserve">, </w:t>
      </w:r>
      <w:proofErr w:type="spellStart"/>
      <w:r>
        <w:t>télen</w:t>
      </w:r>
      <w:proofErr w:type="spellEnd"/>
      <w:r>
        <w:t xml:space="preserve"> </w:t>
      </w:r>
      <w:proofErr w:type="spellStart"/>
      <w:r>
        <w:t>pulóverek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kabátok</w:t>
      </w:r>
      <w:proofErr w:type="spellEnd"/>
      <w:r>
        <w:t>.</w:t>
      </w:r>
    </w:p>
    <w:p w14:paraId="38F5EFF1" w14:textId="77777777" w:rsidR="00AB62D8" w:rsidRDefault="00000000">
      <w:pPr>
        <w:pStyle w:val="ListBullet"/>
      </w:pPr>
      <w:proofErr w:type="spellStart"/>
      <w:r>
        <w:t>Márka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: </w:t>
      </w:r>
      <w:proofErr w:type="spellStart"/>
      <w:r>
        <w:t>például</w:t>
      </w:r>
      <w:proofErr w:type="spellEnd"/>
      <w:r>
        <w:t xml:space="preserve"> Nike </w:t>
      </w:r>
      <w:proofErr w:type="spellStart"/>
      <w:r>
        <w:t>vagy</w:t>
      </w:r>
      <w:proofErr w:type="spellEnd"/>
      <w:r>
        <w:t xml:space="preserve"> Adidas.</w:t>
      </w:r>
    </w:p>
    <w:p w14:paraId="4E02D255" w14:textId="77777777" w:rsidR="00AB62D8" w:rsidRDefault="00000000">
      <w:pPr>
        <w:pStyle w:val="ListBullet"/>
      </w:pPr>
      <w:proofErr w:type="spellStart"/>
      <w:r>
        <w:t>Terméktípus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: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cipőmodellek</w:t>
      </w:r>
      <w:proofErr w:type="spellEnd"/>
      <w:r>
        <w:t xml:space="preserve">, </w:t>
      </w:r>
      <w:proofErr w:type="spellStart"/>
      <w:r>
        <w:t>köztük</w:t>
      </w:r>
      <w:proofErr w:type="spellEnd"/>
      <w:r>
        <w:t xml:space="preserve"> Jordan 1 </w:t>
      </w:r>
      <w:proofErr w:type="spellStart"/>
      <w:r>
        <w:t>és</w:t>
      </w:r>
      <w:proofErr w:type="spellEnd"/>
      <w:r>
        <w:t xml:space="preserve"> Jordan 4 </w:t>
      </w:r>
      <w:proofErr w:type="spellStart"/>
      <w:r>
        <w:t>típusok</w:t>
      </w:r>
      <w:proofErr w:type="spellEnd"/>
      <w:r>
        <w:t>.</w:t>
      </w:r>
    </w:p>
    <w:p w14:paraId="5D4BE24A" w14:textId="77777777" w:rsidR="00AB62D8" w:rsidRDefault="00000000">
      <w:pPr>
        <w:pStyle w:val="ListBullet"/>
      </w:pPr>
      <w:r>
        <w:t xml:space="preserve">A </w:t>
      </w:r>
      <w:proofErr w:type="spellStart"/>
      <w:r>
        <w:t>parfümöknél</w:t>
      </w:r>
      <w:proofErr w:type="spellEnd"/>
      <w:r>
        <w:t xml:space="preserve"> </w:t>
      </w:r>
      <w:proofErr w:type="spellStart"/>
      <w:r>
        <w:t>márka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évszakhoz</w:t>
      </w:r>
      <w:proofErr w:type="spellEnd"/>
      <w:r>
        <w:t xml:space="preserve"> </w:t>
      </w:r>
      <w:proofErr w:type="spellStart"/>
      <w:r>
        <w:t>illő</w:t>
      </w:r>
      <w:proofErr w:type="spellEnd"/>
      <w:r>
        <w:t xml:space="preserve"> </w:t>
      </w:r>
      <w:proofErr w:type="spellStart"/>
      <w:r>
        <w:t>illatvilág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>.</w:t>
      </w:r>
    </w:p>
    <w:p w14:paraId="433521CD" w14:textId="77777777" w:rsidR="00AB62D8" w:rsidRDefault="00000000">
      <w:r>
        <w:rPr>
          <w:b/>
          <w:sz w:val="32"/>
        </w:rPr>
        <w:t xml:space="preserve">5. </w:t>
      </w:r>
      <w:proofErr w:type="spellStart"/>
      <w:r>
        <w:rPr>
          <w:b/>
          <w:sz w:val="32"/>
        </w:rPr>
        <w:t>Ruházati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és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parfümtermékek</w:t>
      </w:r>
      <w:proofErr w:type="spellEnd"/>
    </w:p>
    <w:p w14:paraId="685E850B" w14:textId="77777777" w:rsidR="00AB62D8" w:rsidRDefault="00000000">
      <w:r>
        <w:t xml:space="preserve">A </w:t>
      </w:r>
      <w:proofErr w:type="spellStart"/>
      <w:r>
        <w:t>ruházati</w:t>
      </w:r>
      <w:proofErr w:type="spellEnd"/>
      <w:r>
        <w:t xml:space="preserve"> </w:t>
      </w:r>
      <w:proofErr w:type="spellStart"/>
      <w:r>
        <w:t>termékeknél</w:t>
      </w:r>
      <w:proofErr w:type="spellEnd"/>
      <w:r>
        <w:t xml:space="preserve"> a </w:t>
      </w:r>
      <w:proofErr w:type="spellStart"/>
      <w:r>
        <w:t>vásárló</w:t>
      </w:r>
      <w:proofErr w:type="spellEnd"/>
      <w:r>
        <w:t xml:space="preserve"> </w:t>
      </w:r>
      <w:proofErr w:type="spellStart"/>
      <w:r>
        <w:t>kiválaszthatja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méretet</w:t>
      </w:r>
      <w:proofErr w:type="spellEnd"/>
      <w:r>
        <w:t xml:space="preserve">. A </w:t>
      </w:r>
      <w:proofErr w:type="spellStart"/>
      <w:r>
        <w:t>parfümöknél</w:t>
      </w:r>
      <w:proofErr w:type="spellEnd"/>
      <w:r>
        <w:t xml:space="preserve"> a </w:t>
      </w:r>
      <w:proofErr w:type="spellStart"/>
      <w:r>
        <w:t>mennyiség</w:t>
      </w:r>
      <w:proofErr w:type="spellEnd"/>
      <w:r>
        <w:t xml:space="preserve"> is </w:t>
      </w:r>
      <w:proofErr w:type="spellStart"/>
      <w:r>
        <w:t>választható</w:t>
      </w:r>
      <w:proofErr w:type="spellEnd"/>
      <w:r>
        <w:t xml:space="preserve">, </w:t>
      </w:r>
      <w:proofErr w:type="spellStart"/>
      <w:r>
        <w:t>például</w:t>
      </w:r>
      <w:proofErr w:type="spellEnd"/>
      <w:r>
        <w:t xml:space="preserve"> 50 ml </w:t>
      </w:r>
      <w:proofErr w:type="spellStart"/>
      <w:r>
        <w:t>és</w:t>
      </w:r>
      <w:proofErr w:type="spellEnd"/>
      <w:r>
        <w:t xml:space="preserve"> 100 ml </w:t>
      </w:r>
      <w:proofErr w:type="spellStart"/>
      <w:r>
        <w:t>kiszerelésben</w:t>
      </w:r>
      <w:proofErr w:type="spellEnd"/>
      <w:r>
        <w:t xml:space="preserve">. A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kiszerelésekhez</w:t>
      </w:r>
      <w:proofErr w:type="spellEnd"/>
      <w:r>
        <w:t xml:space="preserve"> </w:t>
      </w:r>
      <w:proofErr w:type="spellStart"/>
      <w:r>
        <w:t>eltérő</w:t>
      </w:r>
      <w:proofErr w:type="spellEnd"/>
      <w:r>
        <w:t xml:space="preserve"> </w:t>
      </w:r>
      <w:proofErr w:type="spellStart"/>
      <w:r>
        <w:t>árak</w:t>
      </w:r>
      <w:proofErr w:type="spellEnd"/>
      <w:r>
        <w:t xml:space="preserve"> </w:t>
      </w:r>
      <w:proofErr w:type="spellStart"/>
      <w:r>
        <w:t>tartoznak</w:t>
      </w:r>
      <w:proofErr w:type="spellEnd"/>
      <w:r>
        <w:t>.</w:t>
      </w:r>
    </w:p>
    <w:p w14:paraId="0D22F375" w14:textId="77777777" w:rsidR="00AB62D8" w:rsidRDefault="00000000">
      <w:r>
        <w:rPr>
          <w:b/>
          <w:sz w:val="32"/>
        </w:rPr>
        <w:t xml:space="preserve">6. </w:t>
      </w:r>
      <w:proofErr w:type="spellStart"/>
      <w:r>
        <w:rPr>
          <w:b/>
          <w:sz w:val="32"/>
        </w:rPr>
        <w:t>Ruhaösszeállító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funkció</w:t>
      </w:r>
      <w:proofErr w:type="spellEnd"/>
    </w:p>
    <w:p w14:paraId="10E277AB" w14:textId="77777777" w:rsidR="00AB62D8" w:rsidRDefault="00000000">
      <w:r>
        <w:t xml:space="preserve">A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különleges</w:t>
      </w:r>
      <w:proofErr w:type="spellEnd"/>
      <w:r>
        <w:t xml:space="preserve"> </w:t>
      </w:r>
      <w:proofErr w:type="spellStart"/>
      <w:r>
        <w:t>funkciója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ruhaösszeállító</w:t>
      </w:r>
      <w:proofErr w:type="spellEnd"/>
      <w:r>
        <w:t xml:space="preserve"> </w:t>
      </w:r>
      <w:proofErr w:type="spellStart"/>
      <w:r>
        <w:t>rész</w:t>
      </w:r>
      <w:proofErr w:type="spellEnd"/>
      <w:r>
        <w:t xml:space="preserve"> </w:t>
      </w:r>
      <w:proofErr w:type="spellStart"/>
      <w:r>
        <w:t>lenne</w:t>
      </w:r>
      <w:proofErr w:type="spellEnd"/>
      <w:r>
        <w:t xml:space="preserve">. </w:t>
      </w:r>
      <w:proofErr w:type="spellStart"/>
      <w:r>
        <w:t>Ennek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a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termékekből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összeállítást</w:t>
      </w:r>
      <w:proofErr w:type="spellEnd"/>
      <w:r>
        <w:t xml:space="preserve">, </w:t>
      </w:r>
      <w:proofErr w:type="spellStart"/>
      <w:r>
        <w:t>vagyis</w:t>
      </w:r>
      <w:proofErr w:type="spellEnd"/>
      <w:r>
        <w:t xml:space="preserve"> </w:t>
      </w:r>
      <w:proofErr w:type="spellStart"/>
      <w:r>
        <w:t>komplett</w:t>
      </w:r>
      <w:proofErr w:type="spellEnd"/>
      <w:r>
        <w:t xml:space="preserve"> </w:t>
      </w:r>
      <w:proofErr w:type="spellStart"/>
      <w:r>
        <w:t>szettet</w:t>
      </w:r>
      <w:proofErr w:type="spellEnd"/>
      <w:r>
        <w:t xml:space="preserve"> </w:t>
      </w:r>
      <w:proofErr w:type="spellStart"/>
      <w:r>
        <w:t>készíthetnek</w:t>
      </w:r>
      <w:proofErr w:type="spellEnd"/>
      <w:r>
        <w:t>.</w:t>
      </w:r>
    </w:p>
    <w:p w14:paraId="5B159C62" w14:textId="77777777" w:rsidR="00AB62D8" w:rsidRDefault="00000000">
      <w:r>
        <w:rPr>
          <w:b/>
          <w:sz w:val="32"/>
        </w:rPr>
        <w:lastRenderedPageBreak/>
        <w:t xml:space="preserve">7. </w:t>
      </w:r>
      <w:proofErr w:type="spellStart"/>
      <w:r>
        <w:rPr>
          <w:b/>
          <w:sz w:val="32"/>
        </w:rPr>
        <w:t>Fizetési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lehetőségek</w:t>
      </w:r>
      <w:proofErr w:type="spellEnd"/>
    </w:p>
    <w:p w14:paraId="671D3D75" w14:textId="77777777" w:rsidR="00AB62D8" w:rsidRDefault="00000000">
      <w:pPr>
        <w:pStyle w:val="ListBullet"/>
      </w:pPr>
      <w:proofErr w:type="spellStart"/>
      <w:r>
        <w:t>Bankkártyás</w:t>
      </w:r>
      <w:proofErr w:type="spellEnd"/>
      <w:r>
        <w:t xml:space="preserve"> </w:t>
      </w:r>
      <w:proofErr w:type="spellStart"/>
      <w:r>
        <w:t>fizetés</w:t>
      </w:r>
      <w:proofErr w:type="spellEnd"/>
    </w:p>
    <w:p w14:paraId="67CB93E2" w14:textId="77777777" w:rsidR="00AB62D8" w:rsidRDefault="00000000">
      <w:pPr>
        <w:pStyle w:val="ListBullet"/>
      </w:pPr>
      <w:r>
        <w:t>Apple Pay</w:t>
      </w:r>
    </w:p>
    <w:p w14:paraId="07F531E7" w14:textId="77777777" w:rsidR="00AB62D8" w:rsidRDefault="00000000">
      <w:pPr>
        <w:pStyle w:val="ListBullet"/>
      </w:pPr>
      <w:proofErr w:type="spellStart"/>
      <w:r>
        <w:t>Kriptovalutával</w:t>
      </w:r>
      <w:proofErr w:type="spellEnd"/>
      <w:r>
        <w:t xml:space="preserve"> </w:t>
      </w:r>
      <w:proofErr w:type="spellStart"/>
      <w:r>
        <w:t>történő</w:t>
      </w:r>
      <w:proofErr w:type="spellEnd"/>
      <w:r>
        <w:t xml:space="preserve"> </w:t>
      </w:r>
      <w:proofErr w:type="spellStart"/>
      <w:r>
        <w:t>fizetés</w:t>
      </w:r>
      <w:proofErr w:type="spellEnd"/>
    </w:p>
    <w:p w14:paraId="64881480" w14:textId="77777777" w:rsidR="00AB62D8" w:rsidRDefault="00000000">
      <w:pPr>
        <w:pStyle w:val="ListBullet"/>
      </w:pPr>
      <w:proofErr w:type="spellStart"/>
      <w:r>
        <w:t>Utánvétes</w:t>
      </w:r>
      <w:proofErr w:type="spellEnd"/>
      <w:r>
        <w:t xml:space="preserve"> </w:t>
      </w:r>
      <w:proofErr w:type="spellStart"/>
      <w:r>
        <w:t>fizetés</w:t>
      </w:r>
      <w:proofErr w:type="spellEnd"/>
    </w:p>
    <w:p w14:paraId="53876B6F" w14:textId="77777777" w:rsidR="00AB62D8" w:rsidRDefault="00000000">
      <w:r>
        <w:rPr>
          <w:b/>
          <w:sz w:val="32"/>
        </w:rPr>
        <w:t xml:space="preserve">8. Rendezvények </w:t>
      </w:r>
      <w:proofErr w:type="spellStart"/>
      <w:r>
        <w:rPr>
          <w:b/>
          <w:sz w:val="32"/>
        </w:rPr>
        <w:t>és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közösségi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élmény</w:t>
      </w:r>
      <w:proofErr w:type="spellEnd"/>
    </w:p>
    <w:p w14:paraId="0D31619C" w14:textId="77777777" w:rsidR="00AB62D8" w:rsidRDefault="00000000">
      <w:r>
        <w:t xml:space="preserve">A Same Energy </w:t>
      </w:r>
      <w:proofErr w:type="spellStart"/>
      <w:r>
        <w:t>márkát</w:t>
      </w:r>
      <w:proofErr w:type="spellEnd"/>
      <w:r>
        <w:t xml:space="preserve"> nem </w:t>
      </w:r>
      <w:proofErr w:type="spellStart"/>
      <w:r>
        <w:t>kizárólag</w:t>
      </w:r>
      <w:proofErr w:type="spellEnd"/>
      <w:r>
        <w:t xml:space="preserve"> </w:t>
      </w:r>
      <w:proofErr w:type="spellStart"/>
      <w:r>
        <w:t>webshopként</w:t>
      </w:r>
      <w:proofErr w:type="spellEnd"/>
      <w:r>
        <w:t xml:space="preserve"> </w:t>
      </w:r>
      <w:proofErr w:type="spellStart"/>
      <w:r>
        <w:t>képzeljük</w:t>
      </w:r>
      <w:proofErr w:type="spellEnd"/>
      <w:r>
        <w:t xml:space="preserve"> el. A </w:t>
      </w:r>
      <w:proofErr w:type="spellStart"/>
      <w:r>
        <w:t>tervek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rendezvények</w:t>
      </w:r>
      <w:proofErr w:type="spellEnd"/>
      <w:r>
        <w:t xml:space="preserve"> is, </w:t>
      </w:r>
      <w:proofErr w:type="spellStart"/>
      <w:r>
        <w:t>amelyek</w:t>
      </w:r>
      <w:proofErr w:type="spellEnd"/>
      <w:r>
        <w:t xml:space="preserve"> a </w:t>
      </w:r>
      <w:proofErr w:type="spellStart"/>
      <w:r>
        <w:t>divatot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zenét</w:t>
      </w:r>
      <w:proofErr w:type="spellEnd"/>
      <w:r>
        <w:t xml:space="preserve"> </w:t>
      </w:r>
      <w:proofErr w:type="spellStart"/>
      <w:r>
        <w:t>kapcsolják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. Egy </w:t>
      </w:r>
      <w:proofErr w:type="spellStart"/>
      <w:r>
        <w:t>ilyen</w:t>
      </w:r>
      <w:proofErr w:type="spellEnd"/>
      <w:r>
        <w:t xml:space="preserve"> </w:t>
      </w:r>
      <w:proofErr w:type="spellStart"/>
      <w:r>
        <w:t>eseményen</w:t>
      </w:r>
      <w:proofErr w:type="spellEnd"/>
      <w:r>
        <w:t xml:space="preserve"> </w:t>
      </w:r>
      <w:proofErr w:type="spellStart"/>
      <w:r>
        <w:t>divatbemutatók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koncertek</w:t>
      </w:r>
      <w:proofErr w:type="spellEnd"/>
      <w:r>
        <w:t xml:space="preserve"> is </w:t>
      </w:r>
      <w:proofErr w:type="spellStart"/>
      <w:r>
        <w:t>helyet</w:t>
      </w:r>
      <w:proofErr w:type="spellEnd"/>
      <w:r>
        <w:t xml:space="preserve"> </w:t>
      </w:r>
      <w:proofErr w:type="spellStart"/>
      <w:r>
        <w:t>kaphatnak</w:t>
      </w:r>
      <w:proofErr w:type="spellEnd"/>
      <w:r>
        <w:t>.</w:t>
      </w:r>
    </w:p>
    <w:p w14:paraId="3A7A60CF" w14:textId="77777777" w:rsidR="00AB62D8" w:rsidRDefault="00000000">
      <w:r>
        <w:rPr>
          <w:b/>
          <w:sz w:val="32"/>
        </w:rPr>
        <w:t xml:space="preserve">9. </w:t>
      </w:r>
      <w:proofErr w:type="spellStart"/>
      <w:r>
        <w:rPr>
          <w:b/>
          <w:sz w:val="32"/>
        </w:rPr>
        <w:t>Kedvezményrendszer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és</w:t>
      </w:r>
      <w:proofErr w:type="spellEnd"/>
      <w:r>
        <w:rPr>
          <w:b/>
          <w:sz w:val="32"/>
        </w:rPr>
        <w:t xml:space="preserve"> QR-</w:t>
      </w:r>
      <w:proofErr w:type="spellStart"/>
      <w:r>
        <w:rPr>
          <w:b/>
          <w:sz w:val="32"/>
        </w:rPr>
        <w:t>kód</w:t>
      </w:r>
      <w:proofErr w:type="spellEnd"/>
    </w:p>
    <w:p w14:paraId="03E0B574" w14:textId="77777777" w:rsidR="00AB62D8" w:rsidRDefault="00000000">
      <w:r>
        <w:t xml:space="preserve">A </w:t>
      </w:r>
      <w:proofErr w:type="spellStart"/>
      <w:r>
        <w:t>rendezvényeken</w:t>
      </w:r>
      <w:proofErr w:type="spellEnd"/>
      <w:r>
        <w:t xml:space="preserve"> </w:t>
      </w:r>
      <w:proofErr w:type="spellStart"/>
      <w:r>
        <w:t>vásárolt</w:t>
      </w:r>
      <w:proofErr w:type="spellEnd"/>
      <w:r>
        <w:t xml:space="preserve"> </w:t>
      </w:r>
      <w:proofErr w:type="spellStart"/>
      <w:r>
        <w:t>bizonyos</w:t>
      </w:r>
      <w:proofErr w:type="spellEnd"/>
      <w:r>
        <w:t xml:space="preserve"> </w:t>
      </w:r>
      <w:proofErr w:type="spellStart"/>
      <w:r>
        <w:t>termékekhez</w:t>
      </w:r>
      <w:proofErr w:type="spellEnd"/>
      <w:r>
        <w:t xml:space="preserve"> –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pohárhoz</w:t>
      </w:r>
      <w:proofErr w:type="spellEnd"/>
      <w:r>
        <w:t xml:space="preserve"> – QR-</w:t>
      </w:r>
      <w:proofErr w:type="spellStart"/>
      <w:r>
        <w:t>kódot</w:t>
      </w:r>
      <w:proofErr w:type="spellEnd"/>
      <w:r>
        <w:t xml:space="preserve"> </w:t>
      </w:r>
      <w:proofErr w:type="spellStart"/>
      <w:r>
        <w:t>szeretnénk</w:t>
      </w:r>
      <w:proofErr w:type="spellEnd"/>
      <w:r>
        <w:t xml:space="preserve"> </w:t>
      </w:r>
      <w:proofErr w:type="spellStart"/>
      <w:r>
        <w:t>kapcsolni</w:t>
      </w:r>
      <w:proofErr w:type="spellEnd"/>
      <w:r>
        <w:t>. A QR-</w:t>
      </w:r>
      <w:proofErr w:type="spellStart"/>
      <w:r>
        <w:t>kód</w:t>
      </w:r>
      <w:proofErr w:type="spellEnd"/>
      <w:r>
        <w:t xml:space="preserve"> </w:t>
      </w:r>
      <w:proofErr w:type="spellStart"/>
      <w:r>
        <w:t>beolvasásával</w:t>
      </w:r>
      <w:proofErr w:type="spellEnd"/>
      <w:r>
        <w:t xml:space="preserve"> a </w:t>
      </w:r>
      <w:proofErr w:type="spellStart"/>
      <w:r>
        <w:t>vásárló</w:t>
      </w:r>
      <w:proofErr w:type="spellEnd"/>
      <w:r>
        <w:t xml:space="preserve"> 20%-</w:t>
      </w:r>
      <w:proofErr w:type="spellStart"/>
      <w:r>
        <w:t>os</w:t>
      </w:r>
      <w:proofErr w:type="spellEnd"/>
      <w:r>
        <w:t xml:space="preserve"> </w:t>
      </w:r>
      <w:proofErr w:type="spellStart"/>
      <w:r>
        <w:t>kedvezményt</w:t>
      </w:r>
      <w:proofErr w:type="spellEnd"/>
      <w:r>
        <w:t xml:space="preserve"> </w:t>
      </w:r>
      <w:proofErr w:type="spellStart"/>
      <w:r>
        <w:t>kaphat</w:t>
      </w:r>
      <w:proofErr w:type="spellEnd"/>
      <w:r>
        <w:t xml:space="preserve"> a </w:t>
      </w:r>
      <w:proofErr w:type="spellStart"/>
      <w:r>
        <w:t>webshopban</w:t>
      </w:r>
      <w:proofErr w:type="spellEnd"/>
      <w:r>
        <w:t>.</w:t>
      </w:r>
    </w:p>
    <w:p w14:paraId="5E9DC4DB" w14:textId="77777777" w:rsidR="00AB62D8" w:rsidRDefault="00000000">
      <w:r>
        <w:rPr>
          <w:b/>
          <w:sz w:val="32"/>
        </w:rPr>
        <w:t xml:space="preserve">10. </w:t>
      </w:r>
      <w:proofErr w:type="spellStart"/>
      <w:r>
        <w:rPr>
          <w:b/>
          <w:sz w:val="32"/>
        </w:rPr>
        <w:t>Együttműködések</w:t>
      </w:r>
      <w:proofErr w:type="spellEnd"/>
    </w:p>
    <w:p w14:paraId="6595FBB8" w14:textId="77777777" w:rsidR="00AB62D8" w:rsidRDefault="00000000">
      <w:r>
        <w:t xml:space="preserve">A </w:t>
      </w:r>
      <w:proofErr w:type="spellStart"/>
      <w:r>
        <w:t>koncertekhez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rendezvényekhez</w:t>
      </w:r>
      <w:proofErr w:type="spellEnd"/>
      <w:r>
        <w:t xml:space="preserve"> </w:t>
      </w:r>
      <w:proofErr w:type="spellStart"/>
      <w:r>
        <w:t>együttműködéseket</w:t>
      </w:r>
      <w:proofErr w:type="spellEnd"/>
      <w:r>
        <w:t xml:space="preserve"> is </w:t>
      </w:r>
      <w:proofErr w:type="spellStart"/>
      <w:r>
        <w:t>tervezünk</w:t>
      </w:r>
      <w:proofErr w:type="spellEnd"/>
      <w:r>
        <w:t xml:space="preserve">. </w:t>
      </w:r>
      <w:proofErr w:type="spellStart"/>
      <w:r>
        <w:t>Ennek</w:t>
      </w:r>
      <w:proofErr w:type="spellEnd"/>
      <w:r>
        <w:t xml:space="preserve"> </w:t>
      </w:r>
      <w:proofErr w:type="spellStart"/>
      <w:r>
        <w:t>keretében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előadó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, </w:t>
      </w:r>
      <w:proofErr w:type="spellStart"/>
      <w:r>
        <w:t>kollaborációs</w:t>
      </w:r>
      <w:proofErr w:type="spellEnd"/>
      <w:r>
        <w:t xml:space="preserve"> </w:t>
      </w:r>
      <w:proofErr w:type="spellStart"/>
      <w:r>
        <w:t>ruházati</w:t>
      </w:r>
      <w:proofErr w:type="spellEnd"/>
      <w:r>
        <w:t xml:space="preserve"> </w:t>
      </w:r>
      <w:proofErr w:type="spellStart"/>
      <w:r>
        <w:t>termékben</w:t>
      </w:r>
      <w:proofErr w:type="spellEnd"/>
      <w:r>
        <w:t xml:space="preserve"> </w:t>
      </w:r>
      <w:proofErr w:type="spellStart"/>
      <w:r>
        <w:t>jelenhetne</w:t>
      </w:r>
      <w:proofErr w:type="spellEnd"/>
      <w:r>
        <w:t xml:space="preserve"> meg a </w:t>
      </w:r>
      <w:proofErr w:type="spellStart"/>
      <w:r>
        <w:t>rendezvényen</w:t>
      </w:r>
      <w:proofErr w:type="spellEnd"/>
      <w:r>
        <w:t xml:space="preserve">. A </w:t>
      </w:r>
      <w:proofErr w:type="spellStart"/>
      <w:r>
        <w:t>koncepció</w:t>
      </w:r>
      <w:proofErr w:type="spellEnd"/>
      <w:r>
        <w:t xml:space="preserve"> </w:t>
      </w:r>
      <w:proofErr w:type="spellStart"/>
      <w:r>
        <w:t>hasonló</w:t>
      </w:r>
      <w:proofErr w:type="spellEnd"/>
      <w:r>
        <w:t xml:space="preserve"> a </w:t>
      </w:r>
      <w:proofErr w:type="spellStart"/>
      <w:r>
        <w:t>nagy</w:t>
      </w:r>
      <w:proofErr w:type="spellEnd"/>
      <w:r>
        <w:t xml:space="preserve"> </w:t>
      </w:r>
      <w:proofErr w:type="spellStart"/>
      <w:r>
        <w:t>márkák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előadók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ismert</w:t>
      </w:r>
      <w:proofErr w:type="spellEnd"/>
      <w:r>
        <w:t xml:space="preserve"> </w:t>
      </w:r>
      <w:proofErr w:type="spellStart"/>
      <w:r>
        <w:t>együttműködésekhez</w:t>
      </w:r>
      <w:proofErr w:type="spellEnd"/>
      <w:r>
        <w:t>.</w:t>
      </w:r>
    </w:p>
    <w:p w14:paraId="45E6ACD7" w14:textId="77777777" w:rsidR="00AB62D8" w:rsidRDefault="00000000">
      <w:r>
        <w:rPr>
          <w:b/>
          <w:sz w:val="32"/>
        </w:rPr>
        <w:t xml:space="preserve">11. </w:t>
      </w:r>
      <w:proofErr w:type="spellStart"/>
      <w:r>
        <w:rPr>
          <w:b/>
          <w:sz w:val="32"/>
        </w:rPr>
        <w:t>Összegzés</w:t>
      </w:r>
      <w:proofErr w:type="spellEnd"/>
    </w:p>
    <w:p w14:paraId="3D819CA2" w14:textId="77777777" w:rsidR="00500A26" w:rsidRDefault="00000000" w:rsidP="00595335">
      <w:r>
        <w:t xml:space="preserve">A Same Energy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modern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online </w:t>
      </w:r>
      <w:proofErr w:type="spellStart"/>
      <w:r>
        <w:t>vásárlást</w:t>
      </w:r>
      <w:proofErr w:type="spellEnd"/>
      <w:r>
        <w:t xml:space="preserve"> </w:t>
      </w:r>
      <w:proofErr w:type="spellStart"/>
      <w:r>
        <w:t>közösségi</w:t>
      </w:r>
      <w:proofErr w:type="spellEnd"/>
      <w:r>
        <w:t xml:space="preserve"> </w:t>
      </w:r>
      <w:proofErr w:type="spellStart"/>
      <w:r>
        <w:t>élménnyel</w:t>
      </w:r>
      <w:proofErr w:type="spellEnd"/>
      <w:r>
        <w:t xml:space="preserve">, </w:t>
      </w:r>
      <w:proofErr w:type="spellStart"/>
      <w:r>
        <w:t>divattal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zenei</w:t>
      </w:r>
      <w:proofErr w:type="spellEnd"/>
      <w:r>
        <w:t xml:space="preserve"> </w:t>
      </w:r>
      <w:proofErr w:type="spellStart"/>
      <w:r>
        <w:t>rendezvényekkel</w:t>
      </w:r>
      <w:proofErr w:type="spellEnd"/>
      <w:r>
        <w:t xml:space="preserve"> </w:t>
      </w:r>
      <w:proofErr w:type="spellStart"/>
      <w:r>
        <w:t>egészíti</w:t>
      </w:r>
      <w:proofErr w:type="spellEnd"/>
      <w:r>
        <w:t xml:space="preserve"> ki.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fontos</w:t>
      </w:r>
      <w:proofErr w:type="spellEnd"/>
      <w:r>
        <w:t xml:space="preserve"> </w:t>
      </w:r>
      <w:proofErr w:type="spellStart"/>
      <w:r>
        <w:t>elemei</w:t>
      </w:r>
      <w:proofErr w:type="spellEnd"/>
      <w:r>
        <w:t xml:space="preserve"> a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strukturált</w:t>
      </w:r>
      <w:proofErr w:type="spellEnd"/>
      <w:r>
        <w:t xml:space="preserve"> </w:t>
      </w:r>
      <w:proofErr w:type="spellStart"/>
      <w:r>
        <w:t>termékkategóriák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kereshetőség</w:t>
      </w:r>
      <w:proofErr w:type="spellEnd"/>
      <w:r>
        <w:t xml:space="preserve">, a </w:t>
      </w:r>
      <w:proofErr w:type="spellStart"/>
      <w:r>
        <w:t>szezonális</w:t>
      </w:r>
      <w:proofErr w:type="spellEnd"/>
      <w:r>
        <w:t xml:space="preserve"> </w:t>
      </w:r>
      <w:proofErr w:type="spellStart"/>
      <w:r>
        <w:t>kínálat</w:t>
      </w:r>
      <w:proofErr w:type="spellEnd"/>
      <w:r>
        <w:t xml:space="preserve">, a </w:t>
      </w:r>
      <w:proofErr w:type="spellStart"/>
      <w:r>
        <w:t>többféle</w:t>
      </w:r>
      <w:proofErr w:type="spellEnd"/>
      <w:r>
        <w:t xml:space="preserve"> </w:t>
      </w:r>
      <w:proofErr w:type="spellStart"/>
      <w:r>
        <w:t>fizetési</w:t>
      </w:r>
      <w:proofErr w:type="spellEnd"/>
      <w:r>
        <w:t xml:space="preserve"> </w:t>
      </w:r>
      <w:proofErr w:type="spellStart"/>
      <w:r>
        <w:t>lehetőség</w:t>
      </w:r>
      <w:proofErr w:type="spellEnd"/>
      <w:r>
        <w:t xml:space="preserve">, a </w:t>
      </w:r>
      <w:proofErr w:type="spellStart"/>
      <w:r>
        <w:t>kedvezmények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ruhaösszeállító</w:t>
      </w:r>
      <w:proofErr w:type="spellEnd"/>
      <w:r>
        <w:t xml:space="preserve"> </w:t>
      </w:r>
      <w:proofErr w:type="spellStart"/>
      <w:r>
        <w:t>funkció</w:t>
      </w:r>
      <w:proofErr w:type="spellEnd"/>
      <w:r>
        <w:t xml:space="preserve">. Hosszú </w:t>
      </w:r>
      <w:proofErr w:type="spellStart"/>
      <w:r>
        <w:t>távon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márkás</w:t>
      </w:r>
      <w:proofErr w:type="spellEnd"/>
      <w:r>
        <w:t xml:space="preserve">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együttműködések</w:t>
      </w:r>
      <w:proofErr w:type="spellEnd"/>
      <w:r>
        <w:t xml:space="preserve"> is </w:t>
      </w:r>
      <w:proofErr w:type="spellStart"/>
      <w:r>
        <w:t>hozzájárulhatnak</w:t>
      </w:r>
      <w:proofErr w:type="spellEnd"/>
      <w:r>
        <w:t xml:space="preserve"> a Same Energy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felismerhető</w:t>
      </w:r>
      <w:proofErr w:type="spellEnd"/>
      <w:r>
        <w:t xml:space="preserve"> </w:t>
      </w:r>
      <w:proofErr w:type="spellStart"/>
      <w:r>
        <w:t>arculatához</w:t>
      </w:r>
      <w:proofErr w:type="spellEnd"/>
      <w:r>
        <w:t>.</w:t>
      </w:r>
    </w:p>
    <w:p w14:paraId="3062B53D" w14:textId="77777777" w:rsidR="00500A26" w:rsidRDefault="00500A26">
      <w:r>
        <w:br w:type="page"/>
      </w:r>
    </w:p>
    <w:p w14:paraId="55CFBC73" w14:textId="77777777" w:rsidR="00426490" w:rsidRPr="00426490" w:rsidRDefault="00500A26" w:rsidP="00500A26">
      <w:pPr>
        <w:jc w:val="center"/>
        <w:rPr>
          <w:sz w:val="44"/>
          <w:szCs w:val="44"/>
        </w:rPr>
      </w:pPr>
      <w:r w:rsidRPr="00426490">
        <w:rPr>
          <w:sz w:val="44"/>
          <w:szCs w:val="44"/>
        </w:rPr>
        <w:lastRenderedPageBreak/>
        <w:t>2026.09.12.</w:t>
      </w:r>
      <w:r w:rsidR="00426490" w:rsidRPr="00426490">
        <w:rPr>
          <w:sz w:val="44"/>
          <w:szCs w:val="44"/>
        </w:rPr>
        <w:t xml:space="preserve"> </w:t>
      </w:r>
      <w:proofErr w:type="spellStart"/>
      <w:r w:rsidR="00426490" w:rsidRPr="00426490">
        <w:rPr>
          <w:sz w:val="44"/>
          <w:szCs w:val="44"/>
        </w:rPr>
        <w:t>Termékek</w:t>
      </w:r>
      <w:proofErr w:type="spellEnd"/>
    </w:p>
    <w:p w14:paraId="4D514FB5" w14:textId="06111989" w:rsidR="00FC5EBE" w:rsidRDefault="00500A26" w:rsidP="00787B77">
      <w:pPr>
        <w:jc w:val="center"/>
      </w:pPr>
      <w:r>
        <w:t xml:space="preserve"> Ma </w:t>
      </w:r>
      <w:proofErr w:type="spellStart"/>
      <w:r>
        <w:t>kiválogattuk</w:t>
      </w:r>
      <w:proofErr w:type="spellEnd"/>
      <w:r>
        <w:t xml:space="preserve"> a </w:t>
      </w:r>
      <w:proofErr w:type="spellStart"/>
      <w:r>
        <w:t>termékeket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márkákat</w:t>
      </w:r>
      <w:proofErr w:type="spellEnd"/>
      <w:r>
        <w:t xml:space="preserve"> </w:t>
      </w:r>
      <w:proofErr w:type="spellStart"/>
      <w:r>
        <w:t>azon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típust</w:t>
      </w:r>
      <w:proofErr w:type="spellEnd"/>
      <w:r>
        <w:t xml:space="preserve"> </w:t>
      </w:r>
      <w:proofErr w:type="spellStart"/>
      <w:r>
        <w:t>tervezünk</w:t>
      </w:r>
      <w:proofErr w:type="spellEnd"/>
      <w:r>
        <w:t xml:space="preserve"> </w:t>
      </w:r>
      <w:proofErr w:type="spellStart"/>
      <w:r>
        <w:t>bele</w:t>
      </w:r>
      <w:proofErr w:type="spellEnd"/>
      <w:r>
        <w:t xml:space="preserve"> </w:t>
      </w:r>
      <w:proofErr w:type="spellStart"/>
      <w:r>
        <w:t>rakni</w:t>
      </w:r>
      <w:proofErr w:type="spellEnd"/>
      <w:r w:rsidR="00787B77">
        <w:t>.</w:t>
      </w:r>
    </w:p>
    <w:p w14:paraId="436BA34D" w14:textId="77777777" w:rsidR="00FC5EBE" w:rsidRDefault="00000000">
      <w:r>
        <w:rPr>
          <w:b/>
          <w:sz w:val="36"/>
        </w:rPr>
        <w:t>TERMÉKKATALÓGUS</w:t>
      </w:r>
    </w:p>
    <w:p w14:paraId="1364A4EE" w14:textId="77777777" w:rsidR="00FC5EBE" w:rsidRDefault="00000000">
      <w:proofErr w:type="spellStart"/>
      <w:r>
        <w:rPr>
          <w:b/>
          <w:sz w:val="30"/>
        </w:rPr>
        <w:t>Cipők</w:t>
      </w:r>
      <w:proofErr w:type="spellEnd"/>
    </w:p>
    <w:p w14:paraId="1717FDC7" w14:textId="77777777" w:rsidR="00FC5EBE" w:rsidRDefault="00000000">
      <w:pPr>
        <w:pStyle w:val="ListBullet"/>
      </w:pPr>
      <w:r>
        <w:rPr>
          <w:b/>
        </w:rPr>
        <w:t>Nike</w:t>
      </w:r>
    </w:p>
    <w:p w14:paraId="0E6F816E" w14:textId="77777777" w:rsidR="00FC5EBE" w:rsidRDefault="00000000">
      <w:pPr>
        <w:pStyle w:val="ListBullet2"/>
      </w:pPr>
      <w:r>
        <w:t>Jordan 1 High OG Chicago</w:t>
      </w:r>
    </w:p>
    <w:p w14:paraId="66C50D09" w14:textId="77777777" w:rsidR="00FC5EBE" w:rsidRDefault="00000000">
      <w:pPr>
        <w:pStyle w:val="ListBullet2"/>
      </w:pPr>
      <w:r>
        <w:t>Jordan 1 High OG Bred</w:t>
      </w:r>
    </w:p>
    <w:p w14:paraId="3091F553" w14:textId="77777777" w:rsidR="00FC5EBE" w:rsidRDefault="00000000">
      <w:pPr>
        <w:pStyle w:val="ListBullet2"/>
      </w:pPr>
      <w:r>
        <w:t>Jordan 1 High OG Royal Blue</w:t>
      </w:r>
    </w:p>
    <w:p w14:paraId="6A7D4FEF" w14:textId="77777777" w:rsidR="00FC5EBE" w:rsidRDefault="00000000">
      <w:pPr>
        <w:pStyle w:val="ListBullet2"/>
      </w:pPr>
      <w:r>
        <w:t>Jordan 4 Bred / Black Cement</w:t>
      </w:r>
    </w:p>
    <w:p w14:paraId="64707B68" w14:textId="77777777" w:rsidR="00FC5EBE" w:rsidRDefault="00000000">
      <w:pPr>
        <w:pStyle w:val="ListBullet2"/>
      </w:pPr>
      <w:r>
        <w:t>Jordan 4 White Cement</w:t>
      </w:r>
    </w:p>
    <w:p w14:paraId="4A3B4116" w14:textId="77777777" w:rsidR="00FC5EBE" w:rsidRDefault="00000000">
      <w:pPr>
        <w:pStyle w:val="ListBullet2"/>
      </w:pPr>
      <w:r>
        <w:t>Jordan 4 Military Black</w:t>
      </w:r>
    </w:p>
    <w:p w14:paraId="5E3CCFF1" w14:textId="77777777" w:rsidR="00FC5EBE" w:rsidRDefault="00000000">
      <w:pPr>
        <w:pStyle w:val="ListBullet2"/>
      </w:pPr>
      <w:r>
        <w:t>AF1 Black/White</w:t>
      </w:r>
    </w:p>
    <w:p w14:paraId="5E02406B" w14:textId="77777777" w:rsidR="00FC5EBE" w:rsidRDefault="00000000">
      <w:pPr>
        <w:pStyle w:val="ListBullet2"/>
      </w:pPr>
      <w:r>
        <w:t>Nike Air Max 1</w:t>
      </w:r>
    </w:p>
    <w:p w14:paraId="176E29FB" w14:textId="77777777" w:rsidR="00FC5EBE" w:rsidRDefault="00000000">
      <w:pPr>
        <w:pStyle w:val="ListBullet2"/>
      </w:pPr>
      <w:r>
        <w:t>Nike Air Max 95</w:t>
      </w:r>
    </w:p>
    <w:p w14:paraId="784D453E" w14:textId="77777777" w:rsidR="00FC5EBE" w:rsidRDefault="00000000">
      <w:pPr>
        <w:pStyle w:val="ListBullet2"/>
      </w:pPr>
      <w:r>
        <w:t>Nike Air Max 97</w:t>
      </w:r>
    </w:p>
    <w:p w14:paraId="47664B2B" w14:textId="77777777" w:rsidR="00FC5EBE" w:rsidRDefault="00000000">
      <w:pPr>
        <w:pStyle w:val="ListBullet"/>
      </w:pPr>
      <w:r>
        <w:rPr>
          <w:b/>
        </w:rPr>
        <w:t>Prada</w:t>
      </w:r>
    </w:p>
    <w:p w14:paraId="3A5E7CF9" w14:textId="77777777" w:rsidR="00FC5EBE" w:rsidRDefault="00000000">
      <w:pPr>
        <w:pStyle w:val="ListBullet2"/>
      </w:pPr>
      <w:r>
        <w:t>America’s Cup</w:t>
      </w:r>
    </w:p>
    <w:p w14:paraId="55ED39D1" w14:textId="77777777" w:rsidR="00FC5EBE" w:rsidRDefault="00000000">
      <w:pPr>
        <w:pStyle w:val="ListBullet2"/>
      </w:pPr>
      <w:r>
        <w:t>Downtown</w:t>
      </w:r>
    </w:p>
    <w:p w14:paraId="08CFED35" w14:textId="77777777" w:rsidR="00FC5EBE" w:rsidRDefault="00000000">
      <w:pPr>
        <w:pStyle w:val="ListBullet2"/>
      </w:pPr>
      <w:r>
        <w:t>Collapse</w:t>
      </w:r>
    </w:p>
    <w:p w14:paraId="2BCBBB69" w14:textId="77777777" w:rsidR="00FC5EBE" w:rsidRDefault="00000000">
      <w:pPr>
        <w:pStyle w:val="ListBullet2"/>
      </w:pPr>
      <w:r>
        <w:t>Prax 01</w:t>
      </w:r>
    </w:p>
    <w:p w14:paraId="41E1649D" w14:textId="77777777" w:rsidR="00FC5EBE" w:rsidRDefault="00000000">
      <w:pPr>
        <w:pStyle w:val="ListBullet2"/>
      </w:pPr>
      <w:r>
        <w:t>Prax 2.0</w:t>
      </w:r>
    </w:p>
    <w:p w14:paraId="7EDDC115" w14:textId="77777777" w:rsidR="00FC5EBE" w:rsidRDefault="00000000">
      <w:pPr>
        <w:pStyle w:val="ListBullet2"/>
      </w:pPr>
      <w:proofErr w:type="spellStart"/>
      <w:r>
        <w:t>Cloudbust</w:t>
      </w:r>
      <w:proofErr w:type="spellEnd"/>
      <w:r>
        <w:t xml:space="preserve"> Thunder</w:t>
      </w:r>
    </w:p>
    <w:p w14:paraId="1C4551F8" w14:textId="77777777" w:rsidR="00FC5EBE" w:rsidRDefault="00000000">
      <w:pPr>
        <w:pStyle w:val="ListBullet2"/>
      </w:pPr>
      <w:r>
        <w:t>Collision Cross</w:t>
      </w:r>
    </w:p>
    <w:p w14:paraId="2A665D01" w14:textId="77777777" w:rsidR="00FC5EBE" w:rsidRDefault="00000000">
      <w:pPr>
        <w:pStyle w:val="ListBullet2"/>
      </w:pPr>
      <w:proofErr w:type="spellStart"/>
      <w:r>
        <w:t>Toblach</w:t>
      </w:r>
      <w:proofErr w:type="spellEnd"/>
    </w:p>
    <w:p w14:paraId="340AB4E6" w14:textId="77777777" w:rsidR="00FC5EBE" w:rsidRDefault="00000000">
      <w:pPr>
        <w:pStyle w:val="ListBullet2"/>
      </w:pPr>
      <w:r>
        <w:t>Linea Rossa</w:t>
      </w:r>
    </w:p>
    <w:p w14:paraId="19CAA49D" w14:textId="77777777" w:rsidR="00FC5EBE" w:rsidRDefault="00000000">
      <w:pPr>
        <w:pStyle w:val="ListBullet2"/>
      </w:pPr>
      <w:r>
        <w:t>America’s Cup Original</w:t>
      </w:r>
    </w:p>
    <w:p w14:paraId="0E19D256" w14:textId="77777777" w:rsidR="00FC5EBE" w:rsidRDefault="00000000">
      <w:pPr>
        <w:pStyle w:val="ListBullet"/>
      </w:pPr>
      <w:r>
        <w:rPr>
          <w:b/>
        </w:rPr>
        <w:t>Versace</w:t>
      </w:r>
    </w:p>
    <w:p w14:paraId="0FA6E2AB" w14:textId="77777777" w:rsidR="00FC5EBE" w:rsidRDefault="00000000">
      <w:pPr>
        <w:pStyle w:val="ListBullet2"/>
      </w:pPr>
      <w:proofErr w:type="spellStart"/>
      <w:r>
        <w:t>Trigreca</w:t>
      </w:r>
      <w:proofErr w:type="spellEnd"/>
    </w:p>
    <w:p w14:paraId="10528128" w14:textId="77777777" w:rsidR="00FC5EBE" w:rsidRDefault="00000000">
      <w:pPr>
        <w:pStyle w:val="ListBullet2"/>
      </w:pPr>
      <w:r>
        <w:t>Chain Reaction</w:t>
      </w:r>
    </w:p>
    <w:p w14:paraId="48319680" w14:textId="77777777" w:rsidR="00FC5EBE" w:rsidRDefault="00000000">
      <w:pPr>
        <w:pStyle w:val="ListBullet2"/>
      </w:pPr>
      <w:proofErr w:type="spellStart"/>
      <w:r>
        <w:t>Odissea</w:t>
      </w:r>
      <w:proofErr w:type="spellEnd"/>
    </w:p>
    <w:p w14:paraId="31678478" w14:textId="77777777" w:rsidR="00FC5EBE" w:rsidRDefault="00000000">
      <w:pPr>
        <w:pStyle w:val="ListBullet2"/>
      </w:pPr>
      <w:r>
        <w:t>Mercury</w:t>
      </w:r>
    </w:p>
    <w:p w14:paraId="6B51AC82" w14:textId="77777777" w:rsidR="00FC5EBE" w:rsidRDefault="00000000">
      <w:pPr>
        <w:pStyle w:val="ListBullet2"/>
      </w:pPr>
      <w:r>
        <w:t>Cross Chainer</w:t>
      </w:r>
    </w:p>
    <w:p w14:paraId="3753EAEB" w14:textId="77777777" w:rsidR="00FC5EBE" w:rsidRDefault="00000000">
      <w:pPr>
        <w:pStyle w:val="ListBullet2"/>
      </w:pPr>
      <w:r>
        <w:t>Squalo</w:t>
      </w:r>
    </w:p>
    <w:p w14:paraId="2967FE3B" w14:textId="77777777" w:rsidR="00FC5EBE" w:rsidRDefault="00000000">
      <w:pPr>
        <w:pStyle w:val="ListBullet2"/>
      </w:pPr>
      <w:r>
        <w:t>Greca</w:t>
      </w:r>
    </w:p>
    <w:p w14:paraId="1590F481" w14:textId="77777777" w:rsidR="00FC5EBE" w:rsidRDefault="00000000">
      <w:pPr>
        <w:pStyle w:val="ListBullet2"/>
      </w:pPr>
      <w:r>
        <w:t>Medusa Biggie Sneakers</w:t>
      </w:r>
    </w:p>
    <w:p w14:paraId="7500AEE2" w14:textId="77777777" w:rsidR="00FC5EBE" w:rsidRDefault="00000000">
      <w:pPr>
        <w:pStyle w:val="ListBullet2"/>
      </w:pPr>
      <w:r>
        <w:lastRenderedPageBreak/>
        <w:t>Chrono</w:t>
      </w:r>
    </w:p>
    <w:p w14:paraId="364212E2" w14:textId="77777777" w:rsidR="00FC5EBE" w:rsidRDefault="00000000">
      <w:pPr>
        <w:pStyle w:val="ListBullet2"/>
      </w:pPr>
      <w:r>
        <w:t>La Greca Sneakers</w:t>
      </w:r>
    </w:p>
    <w:p w14:paraId="1FDB2878" w14:textId="77777777" w:rsidR="00FC5EBE" w:rsidRDefault="00000000">
      <w:pPr>
        <w:pStyle w:val="ListBullet"/>
      </w:pPr>
      <w:r>
        <w:rPr>
          <w:b/>
        </w:rPr>
        <w:t>Amiri</w:t>
      </w:r>
    </w:p>
    <w:p w14:paraId="35AC3832" w14:textId="77777777" w:rsidR="00FC5EBE" w:rsidRDefault="00000000">
      <w:pPr>
        <w:pStyle w:val="ListBullet2"/>
      </w:pPr>
      <w:r>
        <w:t>MA-1</w:t>
      </w:r>
    </w:p>
    <w:p w14:paraId="2AF49D46" w14:textId="77777777" w:rsidR="00FC5EBE" w:rsidRDefault="00000000">
      <w:pPr>
        <w:pStyle w:val="ListBullet2"/>
      </w:pPr>
      <w:r>
        <w:t>Skel Top Low</w:t>
      </w:r>
    </w:p>
    <w:p w14:paraId="0542485F" w14:textId="77777777" w:rsidR="00FC5EBE" w:rsidRDefault="00000000">
      <w:pPr>
        <w:pStyle w:val="ListBullet2"/>
      </w:pPr>
      <w:r>
        <w:t>Skel Top Hi</w:t>
      </w:r>
    </w:p>
    <w:p w14:paraId="5ADF11FE" w14:textId="77777777" w:rsidR="00FC5EBE" w:rsidRDefault="00000000">
      <w:pPr>
        <w:pStyle w:val="ListBullet2"/>
      </w:pPr>
      <w:r>
        <w:t>Skel Top</w:t>
      </w:r>
    </w:p>
    <w:p w14:paraId="3AC220EE" w14:textId="77777777" w:rsidR="00FC5EBE" w:rsidRDefault="00000000">
      <w:pPr>
        <w:pStyle w:val="ListBullet2"/>
      </w:pPr>
      <w:r>
        <w:t>Bone Runner</w:t>
      </w:r>
    </w:p>
    <w:p w14:paraId="44761444" w14:textId="77777777" w:rsidR="00FC5EBE" w:rsidRDefault="00000000">
      <w:pPr>
        <w:pStyle w:val="ListBullet2"/>
      </w:pPr>
      <w:r>
        <w:t>Court Classic</w:t>
      </w:r>
    </w:p>
    <w:p w14:paraId="00F44B53" w14:textId="77777777" w:rsidR="00FC5EBE" w:rsidRDefault="00000000">
      <w:pPr>
        <w:pStyle w:val="ListBullet2"/>
      </w:pPr>
      <w:r>
        <w:t>Woven Skel Top</w:t>
      </w:r>
    </w:p>
    <w:p w14:paraId="36FA61BB" w14:textId="77777777" w:rsidR="00FC5EBE" w:rsidRDefault="00000000">
      <w:pPr>
        <w:pStyle w:val="ListBullet2"/>
      </w:pPr>
      <w:r>
        <w:t>Sunset Skate</w:t>
      </w:r>
    </w:p>
    <w:p w14:paraId="3E840DB7" w14:textId="77777777" w:rsidR="00FC5EBE" w:rsidRDefault="00000000">
      <w:pPr>
        <w:pStyle w:val="ListBullet2"/>
      </w:pPr>
      <w:r>
        <w:t>Kross Low</w:t>
      </w:r>
    </w:p>
    <w:p w14:paraId="6B0EEF0F" w14:textId="77777777" w:rsidR="00FC5EBE" w:rsidRDefault="00000000">
      <w:pPr>
        <w:pStyle w:val="ListBullet2"/>
      </w:pPr>
      <w:r>
        <w:t>Pearl Skel Top Low</w:t>
      </w:r>
    </w:p>
    <w:p w14:paraId="36F5FA87" w14:textId="77777777" w:rsidR="00FC5EBE" w:rsidRDefault="00000000">
      <w:proofErr w:type="spellStart"/>
      <w:r>
        <w:rPr>
          <w:b/>
          <w:sz w:val="30"/>
        </w:rPr>
        <w:t>Zoknik</w:t>
      </w:r>
      <w:proofErr w:type="spellEnd"/>
    </w:p>
    <w:p w14:paraId="1598CC10" w14:textId="77777777" w:rsidR="00FC5EBE" w:rsidRDefault="00000000">
      <w:pPr>
        <w:pStyle w:val="ListBullet"/>
      </w:pPr>
      <w:proofErr w:type="spellStart"/>
      <w:r>
        <w:rPr>
          <w:b/>
        </w:rPr>
        <w:t>Zoknik</w:t>
      </w:r>
      <w:proofErr w:type="spellEnd"/>
    </w:p>
    <w:p w14:paraId="21D92C13" w14:textId="77777777" w:rsidR="00FC5EBE" w:rsidRDefault="00000000">
      <w:pPr>
        <w:pStyle w:val="ListBullet2"/>
      </w:pPr>
      <w:r>
        <w:t xml:space="preserve">Nike </w:t>
      </w:r>
      <w:proofErr w:type="spellStart"/>
      <w:r>
        <w:t>zoknik</w:t>
      </w:r>
      <w:proofErr w:type="spellEnd"/>
    </w:p>
    <w:p w14:paraId="237C9977" w14:textId="77777777" w:rsidR="00FC5EBE" w:rsidRDefault="00000000">
      <w:pPr>
        <w:pStyle w:val="ListBullet2"/>
      </w:pPr>
      <w:r>
        <w:t xml:space="preserve">Adidas </w:t>
      </w:r>
      <w:proofErr w:type="spellStart"/>
      <w:r>
        <w:t>zoknik</w:t>
      </w:r>
      <w:proofErr w:type="spellEnd"/>
    </w:p>
    <w:p w14:paraId="7E18256C" w14:textId="77777777" w:rsidR="00FC5EBE" w:rsidRDefault="00000000">
      <w:pPr>
        <w:pStyle w:val="ListBullet2"/>
      </w:pPr>
      <w:r>
        <w:t xml:space="preserve">Puma </w:t>
      </w:r>
      <w:proofErr w:type="spellStart"/>
      <w:r>
        <w:t>zoknik</w:t>
      </w:r>
      <w:proofErr w:type="spellEnd"/>
    </w:p>
    <w:p w14:paraId="7F608D1A" w14:textId="77777777" w:rsidR="00FC5EBE" w:rsidRDefault="00000000">
      <w:proofErr w:type="spellStart"/>
      <w:r>
        <w:rPr>
          <w:b/>
          <w:sz w:val="30"/>
        </w:rPr>
        <w:t>Farmerok</w:t>
      </w:r>
      <w:proofErr w:type="spellEnd"/>
    </w:p>
    <w:p w14:paraId="36121BCD" w14:textId="77777777" w:rsidR="00FC5EBE" w:rsidRDefault="00000000">
      <w:pPr>
        <w:pStyle w:val="ListBullet"/>
      </w:pPr>
      <w:r>
        <w:rPr>
          <w:b/>
        </w:rPr>
        <w:t>Amiri</w:t>
      </w:r>
    </w:p>
    <w:p w14:paraId="6FC15CF7" w14:textId="77777777" w:rsidR="00FC5EBE" w:rsidRDefault="00000000">
      <w:pPr>
        <w:pStyle w:val="ListBullet2"/>
      </w:pPr>
      <w:r>
        <w:t>Amiri MX1 Jean</w:t>
      </w:r>
    </w:p>
    <w:p w14:paraId="6818533C" w14:textId="77777777" w:rsidR="00FC5EBE" w:rsidRDefault="00000000">
      <w:pPr>
        <w:pStyle w:val="ListBullet2"/>
      </w:pPr>
      <w:r>
        <w:t>Amiri Staggered MX1 Jean</w:t>
      </w:r>
    </w:p>
    <w:p w14:paraId="083E0708" w14:textId="77777777" w:rsidR="00FC5EBE" w:rsidRDefault="00000000">
      <w:pPr>
        <w:pStyle w:val="ListBullet2"/>
      </w:pPr>
      <w:r>
        <w:t>Amiri Arts District Jean</w:t>
      </w:r>
    </w:p>
    <w:p w14:paraId="4EA07667" w14:textId="77777777" w:rsidR="00FC5EBE" w:rsidRDefault="00000000">
      <w:pPr>
        <w:pStyle w:val="ListBullet2"/>
      </w:pPr>
      <w:r>
        <w:t>Amiri Crystal Jean</w:t>
      </w:r>
    </w:p>
    <w:p w14:paraId="7CEB259B" w14:textId="77777777" w:rsidR="00FC5EBE" w:rsidRDefault="00000000">
      <w:pPr>
        <w:pStyle w:val="ListBullet2"/>
      </w:pPr>
      <w:r>
        <w:t>Amiri Shotgun Jean</w:t>
      </w:r>
    </w:p>
    <w:p w14:paraId="640EA37E" w14:textId="77777777" w:rsidR="00FC5EBE" w:rsidRDefault="00000000">
      <w:pPr>
        <w:pStyle w:val="ListBullet"/>
      </w:pPr>
      <w:r>
        <w:rPr>
          <w:b/>
        </w:rPr>
        <w:t>Balenciaga</w:t>
      </w:r>
    </w:p>
    <w:p w14:paraId="20A3001A" w14:textId="77777777" w:rsidR="00FC5EBE" w:rsidRDefault="00000000">
      <w:pPr>
        <w:pStyle w:val="ListBullet2"/>
      </w:pPr>
      <w:r>
        <w:t>Baggy Jeans</w:t>
      </w:r>
    </w:p>
    <w:p w14:paraId="2847AB6E" w14:textId="77777777" w:rsidR="00FC5EBE" w:rsidRDefault="00000000">
      <w:pPr>
        <w:pStyle w:val="ListBullet2"/>
      </w:pPr>
      <w:r>
        <w:t>Super Destroyed Jeans</w:t>
      </w:r>
    </w:p>
    <w:p w14:paraId="60886776" w14:textId="77777777" w:rsidR="00FC5EBE" w:rsidRDefault="00000000">
      <w:pPr>
        <w:pStyle w:val="ListBullet2"/>
      </w:pPr>
      <w:r>
        <w:t>Low Waist Jeans</w:t>
      </w:r>
    </w:p>
    <w:p w14:paraId="6BF6052A" w14:textId="77777777" w:rsidR="00FC5EBE" w:rsidRDefault="00000000">
      <w:pPr>
        <w:pStyle w:val="ListBullet2"/>
      </w:pPr>
      <w:r>
        <w:t>Wide Leg Jeans</w:t>
      </w:r>
    </w:p>
    <w:p w14:paraId="5830FA4B" w14:textId="77777777" w:rsidR="00FC5EBE" w:rsidRDefault="00000000">
      <w:pPr>
        <w:pStyle w:val="ListBullet2"/>
      </w:pPr>
      <w:r>
        <w:t>Medium Fit Jeans</w:t>
      </w:r>
    </w:p>
    <w:p w14:paraId="69FEE796" w14:textId="77777777" w:rsidR="00FC5EBE" w:rsidRDefault="00000000">
      <w:pPr>
        <w:pStyle w:val="ListBullet"/>
      </w:pPr>
      <w:r>
        <w:rPr>
          <w:b/>
        </w:rPr>
        <w:t>Dsquared2</w:t>
      </w:r>
    </w:p>
    <w:p w14:paraId="7307453F" w14:textId="77777777" w:rsidR="00FC5EBE" w:rsidRDefault="00000000">
      <w:pPr>
        <w:pStyle w:val="ListBullet2"/>
      </w:pPr>
      <w:r>
        <w:t>Skater Jeans</w:t>
      </w:r>
    </w:p>
    <w:p w14:paraId="78F88755" w14:textId="77777777" w:rsidR="00FC5EBE" w:rsidRDefault="00000000">
      <w:pPr>
        <w:pStyle w:val="ListBullet2"/>
      </w:pPr>
      <w:r>
        <w:t>Cool Guy Jeans</w:t>
      </w:r>
    </w:p>
    <w:p w14:paraId="716CB50C" w14:textId="77777777" w:rsidR="00FC5EBE" w:rsidRDefault="00000000">
      <w:pPr>
        <w:pStyle w:val="ListBullet2"/>
      </w:pPr>
      <w:r>
        <w:t>Sexy Twist Jeans</w:t>
      </w:r>
    </w:p>
    <w:p w14:paraId="726A8039" w14:textId="77777777" w:rsidR="00FC5EBE" w:rsidRDefault="00000000">
      <w:pPr>
        <w:pStyle w:val="ListBullet2"/>
      </w:pPr>
      <w:r>
        <w:lastRenderedPageBreak/>
        <w:t>Jennifer Jeans</w:t>
      </w:r>
    </w:p>
    <w:p w14:paraId="7AC5F613" w14:textId="77777777" w:rsidR="00FC5EBE" w:rsidRDefault="00000000">
      <w:pPr>
        <w:pStyle w:val="ListBullet2"/>
      </w:pPr>
      <w:r>
        <w:t>Medium Waist Skater Jeans</w:t>
      </w:r>
    </w:p>
    <w:p w14:paraId="177E4259" w14:textId="77777777" w:rsidR="00FC5EBE" w:rsidRDefault="00000000">
      <w:proofErr w:type="spellStart"/>
      <w:r>
        <w:rPr>
          <w:b/>
          <w:sz w:val="30"/>
        </w:rPr>
        <w:t>Melegítők</w:t>
      </w:r>
      <w:proofErr w:type="spellEnd"/>
    </w:p>
    <w:p w14:paraId="61C40528" w14:textId="77777777" w:rsidR="00FC5EBE" w:rsidRDefault="00000000">
      <w:pPr>
        <w:pStyle w:val="ListBullet"/>
      </w:pPr>
      <w:r>
        <w:rPr>
          <w:b/>
        </w:rPr>
        <w:t>Amiri</w:t>
      </w:r>
    </w:p>
    <w:p w14:paraId="3806AB8B" w14:textId="77777777" w:rsidR="00FC5EBE" w:rsidRDefault="00000000">
      <w:pPr>
        <w:pStyle w:val="ListBullet2"/>
      </w:pPr>
      <w:r>
        <w:t>Amiri Core Logo Sweatpants</w:t>
      </w:r>
    </w:p>
    <w:p w14:paraId="72EFCF6E" w14:textId="77777777" w:rsidR="00FC5EBE" w:rsidRDefault="00000000">
      <w:pPr>
        <w:pStyle w:val="ListBullet2"/>
      </w:pPr>
      <w:r>
        <w:t>Amiri MA Logo Sweatpants</w:t>
      </w:r>
    </w:p>
    <w:p w14:paraId="74F5AA4A" w14:textId="77777777" w:rsidR="00FC5EBE" w:rsidRDefault="00000000">
      <w:pPr>
        <w:pStyle w:val="ListBullet2"/>
      </w:pPr>
      <w:r>
        <w:t>Amiri Bones Sweatpants</w:t>
      </w:r>
    </w:p>
    <w:p w14:paraId="0F92D87D" w14:textId="77777777" w:rsidR="00FC5EBE" w:rsidRDefault="00000000">
      <w:pPr>
        <w:pStyle w:val="ListBullet2"/>
      </w:pPr>
      <w:r>
        <w:t>Amiri Staggered Logo Sweatpants</w:t>
      </w:r>
    </w:p>
    <w:p w14:paraId="0F87F3C7" w14:textId="77777777" w:rsidR="00FC5EBE" w:rsidRDefault="00000000">
      <w:pPr>
        <w:pStyle w:val="ListBullet2"/>
      </w:pPr>
      <w:r>
        <w:t>Amiri Embroidered Logo Sweatpants</w:t>
      </w:r>
    </w:p>
    <w:p w14:paraId="6D9FCDE4" w14:textId="77777777" w:rsidR="00FC5EBE" w:rsidRDefault="00000000">
      <w:pPr>
        <w:pStyle w:val="ListBullet"/>
      </w:pPr>
      <w:r>
        <w:rPr>
          <w:b/>
        </w:rPr>
        <w:t>Palm Angels</w:t>
      </w:r>
    </w:p>
    <w:p w14:paraId="26AA914D" w14:textId="77777777" w:rsidR="00FC5EBE" w:rsidRDefault="00000000">
      <w:pPr>
        <w:pStyle w:val="ListBullet2"/>
      </w:pPr>
      <w:r>
        <w:t>Palm Angels Classic Track Pants</w:t>
      </w:r>
    </w:p>
    <w:p w14:paraId="7894F8FB" w14:textId="77777777" w:rsidR="00FC5EBE" w:rsidRDefault="00000000">
      <w:pPr>
        <w:pStyle w:val="ListBullet2"/>
      </w:pPr>
      <w:r>
        <w:t>Palm Angels Curved Logo Track Pants</w:t>
      </w:r>
    </w:p>
    <w:p w14:paraId="0620B65D" w14:textId="77777777" w:rsidR="00FC5EBE" w:rsidRDefault="00000000">
      <w:pPr>
        <w:pStyle w:val="ListBullet2"/>
      </w:pPr>
      <w:r>
        <w:t>Palm Angels Monogram Track Pants</w:t>
      </w:r>
    </w:p>
    <w:p w14:paraId="3000C6F5" w14:textId="77777777" w:rsidR="00FC5EBE" w:rsidRDefault="00000000">
      <w:pPr>
        <w:pStyle w:val="ListBullet2"/>
      </w:pPr>
      <w:r>
        <w:t>Palm Angels Spray Track Pants</w:t>
      </w:r>
    </w:p>
    <w:p w14:paraId="28DD6F2F" w14:textId="77777777" w:rsidR="00FC5EBE" w:rsidRDefault="00000000">
      <w:pPr>
        <w:pStyle w:val="ListBullet2"/>
      </w:pPr>
      <w:r>
        <w:t>Palm Angels Track Pants with Side Stripe</w:t>
      </w:r>
    </w:p>
    <w:p w14:paraId="51FF312B" w14:textId="77777777" w:rsidR="00FC5EBE" w:rsidRDefault="00000000">
      <w:pPr>
        <w:pStyle w:val="ListBullet"/>
      </w:pPr>
      <w:r>
        <w:rPr>
          <w:b/>
        </w:rPr>
        <w:t>Moncler</w:t>
      </w:r>
    </w:p>
    <w:p w14:paraId="460E2952" w14:textId="77777777" w:rsidR="00FC5EBE" w:rsidRDefault="00000000">
      <w:pPr>
        <w:pStyle w:val="ListBullet2"/>
      </w:pPr>
      <w:r>
        <w:t>Moncler Logo Sweatpants</w:t>
      </w:r>
    </w:p>
    <w:p w14:paraId="2853FB71" w14:textId="77777777" w:rsidR="00FC5EBE" w:rsidRDefault="00000000">
      <w:pPr>
        <w:pStyle w:val="ListBullet2"/>
      </w:pPr>
      <w:r>
        <w:t>Moncler Grenoble Sweatpants</w:t>
      </w:r>
    </w:p>
    <w:p w14:paraId="38E1F0EC" w14:textId="77777777" w:rsidR="00FC5EBE" w:rsidRDefault="00000000">
      <w:pPr>
        <w:pStyle w:val="ListBullet2"/>
      </w:pPr>
      <w:r>
        <w:t>Moncler Cotton Fleece Sweatpants</w:t>
      </w:r>
    </w:p>
    <w:p w14:paraId="4EE46387" w14:textId="77777777" w:rsidR="00FC5EBE" w:rsidRDefault="00000000">
      <w:pPr>
        <w:pStyle w:val="ListBullet2"/>
      </w:pPr>
      <w:r>
        <w:t>Moncler Embroidered Logo Sweatpants</w:t>
      </w:r>
    </w:p>
    <w:p w14:paraId="2ACB0B0F" w14:textId="77777777" w:rsidR="00FC5EBE" w:rsidRDefault="00000000">
      <w:pPr>
        <w:pStyle w:val="ListBullet2"/>
      </w:pPr>
      <w:r>
        <w:t>Moncler Track Pants</w:t>
      </w:r>
    </w:p>
    <w:p w14:paraId="4A741032" w14:textId="77777777" w:rsidR="00FC5EBE" w:rsidRDefault="00000000">
      <w:proofErr w:type="spellStart"/>
      <w:r>
        <w:rPr>
          <w:b/>
          <w:sz w:val="30"/>
        </w:rPr>
        <w:t>Rövidnadrágok</w:t>
      </w:r>
      <w:proofErr w:type="spellEnd"/>
    </w:p>
    <w:p w14:paraId="619E2E85" w14:textId="77777777" w:rsidR="00FC5EBE" w:rsidRDefault="00000000">
      <w:pPr>
        <w:pStyle w:val="ListBullet"/>
      </w:pPr>
      <w:r>
        <w:rPr>
          <w:b/>
        </w:rPr>
        <w:t>Amiri</w:t>
      </w:r>
    </w:p>
    <w:p w14:paraId="0C6B94CA" w14:textId="77777777" w:rsidR="00FC5EBE" w:rsidRDefault="00000000">
      <w:pPr>
        <w:pStyle w:val="ListBullet2"/>
      </w:pPr>
      <w:r>
        <w:t>Amiri MA Logo Shorts</w:t>
      </w:r>
    </w:p>
    <w:p w14:paraId="1637AF26" w14:textId="77777777" w:rsidR="00FC5EBE" w:rsidRDefault="00000000">
      <w:pPr>
        <w:pStyle w:val="ListBullet2"/>
      </w:pPr>
      <w:r>
        <w:t>Amiri Core Logo Shorts</w:t>
      </w:r>
    </w:p>
    <w:p w14:paraId="71470D42" w14:textId="77777777" w:rsidR="00FC5EBE" w:rsidRDefault="00000000">
      <w:pPr>
        <w:pStyle w:val="ListBullet2"/>
      </w:pPr>
      <w:r>
        <w:t>Amiri Bones Shorts</w:t>
      </w:r>
    </w:p>
    <w:p w14:paraId="4DD48F9E" w14:textId="77777777" w:rsidR="00FC5EBE" w:rsidRDefault="00000000">
      <w:pPr>
        <w:pStyle w:val="ListBullet2"/>
      </w:pPr>
      <w:r>
        <w:t>Amiri Arts District Shorts</w:t>
      </w:r>
    </w:p>
    <w:p w14:paraId="6E9676F0" w14:textId="77777777" w:rsidR="00FC5EBE" w:rsidRDefault="00000000">
      <w:pPr>
        <w:pStyle w:val="ListBullet2"/>
      </w:pPr>
      <w:r>
        <w:t>Amiri Embroidered Logo Shorts</w:t>
      </w:r>
    </w:p>
    <w:p w14:paraId="1D5DCD86" w14:textId="77777777" w:rsidR="00FC5EBE" w:rsidRDefault="00000000">
      <w:pPr>
        <w:pStyle w:val="ListBullet"/>
      </w:pPr>
      <w:r>
        <w:rPr>
          <w:b/>
        </w:rPr>
        <w:t>Palm Angels</w:t>
      </w:r>
    </w:p>
    <w:p w14:paraId="32A25CBB" w14:textId="77777777" w:rsidR="00FC5EBE" w:rsidRDefault="00000000">
      <w:pPr>
        <w:pStyle w:val="ListBullet2"/>
      </w:pPr>
      <w:r>
        <w:t>Palm Angels Classic Logo Shorts</w:t>
      </w:r>
    </w:p>
    <w:p w14:paraId="19CC3D9D" w14:textId="77777777" w:rsidR="00FC5EBE" w:rsidRDefault="00000000">
      <w:pPr>
        <w:pStyle w:val="ListBullet2"/>
      </w:pPr>
      <w:r>
        <w:t>Palm Angels Curved Logo Shorts</w:t>
      </w:r>
    </w:p>
    <w:p w14:paraId="4B64750B" w14:textId="77777777" w:rsidR="00FC5EBE" w:rsidRDefault="00000000">
      <w:pPr>
        <w:pStyle w:val="ListBullet2"/>
      </w:pPr>
      <w:r>
        <w:t>Palm Angels Monogram Shorts</w:t>
      </w:r>
    </w:p>
    <w:p w14:paraId="67EB0BFF" w14:textId="77777777" w:rsidR="00FC5EBE" w:rsidRDefault="00000000">
      <w:pPr>
        <w:pStyle w:val="ListBullet2"/>
      </w:pPr>
      <w:r>
        <w:t>Palm Angels Spray Shorts</w:t>
      </w:r>
    </w:p>
    <w:p w14:paraId="3F383025" w14:textId="77777777" w:rsidR="00FC5EBE" w:rsidRDefault="00000000">
      <w:pPr>
        <w:pStyle w:val="ListBullet2"/>
      </w:pPr>
      <w:r>
        <w:t>Palm Angels Track Shorts</w:t>
      </w:r>
    </w:p>
    <w:p w14:paraId="699BD49B" w14:textId="77777777" w:rsidR="00FC5EBE" w:rsidRDefault="00000000">
      <w:pPr>
        <w:pStyle w:val="ListBullet"/>
      </w:pPr>
      <w:r>
        <w:rPr>
          <w:b/>
        </w:rPr>
        <w:lastRenderedPageBreak/>
        <w:t>Moncler</w:t>
      </w:r>
    </w:p>
    <w:p w14:paraId="1A381DFF" w14:textId="77777777" w:rsidR="00FC5EBE" w:rsidRDefault="00000000">
      <w:pPr>
        <w:pStyle w:val="ListBullet2"/>
      </w:pPr>
      <w:r>
        <w:t>Moncler Logo Shorts</w:t>
      </w:r>
    </w:p>
    <w:p w14:paraId="75E37163" w14:textId="77777777" w:rsidR="00FC5EBE" w:rsidRDefault="00000000">
      <w:pPr>
        <w:pStyle w:val="ListBullet2"/>
      </w:pPr>
      <w:r>
        <w:t>Moncler Cotton Fleece Shorts</w:t>
      </w:r>
    </w:p>
    <w:p w14:paraId="3181D42F" w14:textId="77777777" w:rsidR="00FC5EBE" w:rsidRDefault="00000000">
      <w:pPr>
        <w:pStyle w:val="ListBullet2"/>
      </w:pPr>
      <w:r>
        <w:t>Moncler Grenoble Shorts</w:t>
      </w:r>
    </w:p>
    <w:p w14:paraId="5CB5D43B" w14:textId="77777777" w:rsidR="00FC5EBE" w:rsidRDefault="00000000">
      <w:pPr>
        <w:pStyle w:val="ListBullet2"/>
      </w:pPr>
      <w:r>
        <w:t>Moncler Swim Shorts</w:t>
      </w:r>
    </w:p>
    <w:p w14:paraId="469BCE60" w14:textId="77777777" w:rsidR="00FC5EBE" w:rsidRDefault="00000000">
      <w:pPr>
        <w:pStyle w:val="ListBullet2"/>
      </w:pPr>
      <w:r>
        <w:t>Moncler Nylon Shorts</w:t>
      </w:r>
    </w:p>
    <w:p w14:paraId="624904C7" w14:textId="77777777" w:rsidR="00FC5EBE" w:rsidRDefault="00000000">
      <w:proofErr w:type="spellStart"/>
      <w:r>
        <w:rPr>
          <w:b/>
          <w:sz w:val="30"/>
        </w:rPr>
        <w:t>Pólók</w:t>
      </w:r>
      <w:proofErr w:type="spellEnd"/>
    </w:p>
    <w:p w14:paraId="26492035" w14:textId="77777777" w:rsidR="00FC5EBE" w:rsidRDefault="00000000">
      <w:pPr>
        <w:pStyle w:val="ListBullet"/>
      </w:pPr>
      <w:r>
        <w:rPr>
          <w:b/>
        </w:rPr>
        <w:t>Amiri</w:t>
      </w:r>
    </w:p>
    <w:p w14:paraId="5E6569E4" w14:textId="77777777" w:rsidR="00FC5EBE" w:rsidRDefault="00000000">
      <w:pPr>
        <w:pStyle w:val="ListBullet2"/>
      </w:pPr>
      <w:r>
        <w:t>Amiri MA Logo T-Shirt</w:t>
      </w:r>
    </w:p>
    <w:p w14:paraId="739C4B75" w14:textId="77777777" w:rsidR="00FC5EBE" w:rsidRDefault="00000000">
      <w:pPr>
        <w:pStyle w:val="ListBullet2"/>
      </w:pPr>
      <w:r>
        <w:t>Amiri Core Logo T-Shirt</w:t>
      </w:r>
    </w:p>
    <w:p w14:paraId="4E07BC77" w14:textId="77777777" w:rsidR="00FC5EBE" w:rsidRDefault="00000000">
      <w:pPr>
        <w:pStyle w:val="ListBullet2"/>
      </w:pPr>
      <w:r>
        <w:t>Amiri Bones T-Shirt</w:t>
      </w:r>
    </w:p>
    <w:p w14:paraId="19D60FE7" w14:textId="77777777" w:rsidR="00FC5EBE" w:rsidRDefault="00000000">
      <w:pPr>
        <w:pStyle w:val="ListBullet2"/>
      </w:pPr>
      <w:r>
        <w:t>Amiri Arts District T-Shirt</w:t>
      </w:r>
    </w:p>
    <w:p w14:paraId="442CCF42" w14:textId="77777777" w:rsidR="00FC5EBE" w:rsidRDefault="00000000">
      <w:pPr>
        <w:pStyle w:val="ListBullet2"/>
      </w:pPr>
      <w:r>
        <w:t>Amiri Staggered Logo T-Shirt</w:t>
      </w:r>
    </w:p>
    <w:p w14:paraId="0617F59D" w14:textId="77777777" w:rsidR="00FC5EBE" w:rsidRDefault="00000000">
      <w:pPr>
        <w:pStyle w:val="ListBullet"/>
      </w:pPr>
      <w:r>
        <w:rPr>
          <w:b/>
        </w:rPr>
        <w:t>Palm Angels</w:t>
      </w:r>
    </w:p>
    <w:p w14:paraId="60364B52" w14:textId="77777777" w:rsidR="00FC5EBE" w:rsidRDefault="00000000">
      <w:pPr>
        <w:pStyle w:val="ListBullet2"/>
      </w:pPr>
      <w:r>
        <w:t>Palm Angels Classic Logo T-Shirt</w:t>
      </w:r>
    </w:p>
    <w:p w14:paraId="1DF466FA" w14:textId="77777777" w:rsidR="00FC5EBE" w:rsidRDefault="00000000">
      <w:pPr>
        <w:pStyle w:val="ListBullet2"/>
      </w:pPr>
      <w:r>
        <w:t>Palm Angels Bear T-Shirt</w:t>
      </w:r>
    </w:p>
    <w:p w14:paraId="441F44A9" w14:textId="77777777" w:rsidR="00FC5EBE" w:rsidRDefault="00000000">
      <w:pPr>
        <w:pStyle w:val="ListBullet2"/>
      </w:pPr>
      <w:r>
        <w:t>Palm Angels Spray T-Shirt</w:t>
      </w:r>
    </w:p>
    <w:p w14:paraId="7E99D7F0" w14:textId="77777777" w:rsidR="00FC5EBE" w:rsidRDefault="00000000">
      <w:pPr>
        <w:pStyle w:val="ListBullet2"/>
      </w:pPr>
      <w:r>
        <w:t>Palm Angels Monogram T-Shirt</w:t>
      </w:r>
    </w:p>
    <w:p w14:paraId="6EFE1C81" w14:textId="77777777" w:rsidR="00FC5EBE" w:rsidRDefault="00000000">
      <w:pPr>
        <w:pStyle w:val="ListBullet2"/>
      </w:pPr>
      <w:r>
        <w:t>Palm Angels Curved Logo T-Shirt</w:t>
      </w:r>
    </w:p>
    <w:p w14:paraId="259866B1" w14:textId="77777777" w:rsidR="00FC5EBE" w:rsidRDefault="00000000">
      <w:pPr>
        <w:pStyle w:val="ListBullet"/>
      </w:pPr>
      <w:r>
        <w:rPr>
          <w:b/>
        </w:rPr>
        <w:t>Moncler</w:t>
      </w:r>
    </w:p>
    <w:p w14:paraId="62A86872" w14:textId="77777777" w:rsidR="00FC5EBE" w:rsidRDefault="00000000">
      <w:pPr>
        <w:pStyle w:val="ListBullet2"/>
      </w:pPr>
      <w:r>
        <w:t>Moncler Logo T-Shirt</w:t>
      </w:r>
    </w:p>
    <w:p w14:paraId="71BBB693" w14:textId="77777777" w:rsidR="00FC5EBE" w:rsidRDefault="00000000">
      <w:pPr>
        <w:pStyle w:val="ListBullet2"/>
      </w:pPr>
      <w:r>
        <w:t>Moncler Felt Logo T-Shirt</w:t>
      </w:r>
    </w:p>
    <w:p w14:paraId="49582B73" w14:textId="77777777" w:rsidR="00FC5EBE" w:rsidRDefault="00000000">
      <w:pPr>
        <w:pStyle w:val="ListBullet2"/>
      </w:pPr>
      <w:r>
        <w:t>Moncler Grenoble T-Shirt</w:t>
      </w:r>
    </w:p>
    <w:p w14:paraId="5687B2F8" w14:textId="77777777" w:rsidR="00FC5EBE" w:rsidRDefault="00000000">
      <w:pPr>
        <w:pStyle w:val="ListBullet2"/>
      </w:pPr>
      <w:r>
        <w:t>Moncler Embroidered Logo T-Shirt</w:t>
      </w:r>
    </w:p>
    <w:p w14:paraId="2EE9A5EB" w14:textId="77777777" w:rsidR="00FC5EBE" w:rsidRDefault="00000000">
      <w:pPr>
        <w:pStyle w:val="ListBullet2"/>
      </w:pPr>
      <w:r>
        <w:t>Moncler Cotton Jersey T-Shirt</w:t>
      </w:r>
    </w:p>
    <w:p w14:paraId="548EE955" w14:textId="77777777" w:rsidR="00FC5EBE" w:rsidRDefault="00000000">
      <w:proofErr w:type="spellStart"/>
      <w:r>
        <w:rPr>
          <w:b/>
          <w:sz w:val="30"/>
        </w:rPr>
        <w:t>Pulóverek</w:t>
      </w:r>
      <w:proofErr w:type="spellEnd"/>
    </w:p>
    <w:p w14:paraId="099A4E3B" w14:textId="77777777" w:rsidR="00FC5EBE" w:rsidRDefault="00000000">
      <w:pPr>
        <w:pStyle w:val="ListBullet"/>
      </w:pPr>
      <w:r>
        <w:rPr>
          <w:b/>
        </w:rPr>
        <w:t>Louis Vuitton</w:t>
      </w:r>
    </w:p>
    <w:p w14:paraId="7FB7D392" w14:textId="77777777" w:rsidR="00FC5EBE" w:rsidRDefault="00000000">
      <w:pPr>
        <w:pStyle w:val="ListBullet2"/>
      </w:pPr>
      <w:r>
        <w:t>LV Monogram Hoodie</w:t>
      </w:r>
    </w:p>
    <w:p w14:paraId="4A3C7356" w14:textId="77777777" w:rsidR="00FC5EBE" w:rsidRDefault="00000000">
      <w:pPr>
        <w:pStyle w:val="ListBullet2"/>
      </w:pPr>
      <w:r>
        <w:t>LV Varsity Hoodie</w:t>
      </w:r>
    </w:p>
    <w:p w14:paraId="0C218848" w14:textId="77777777" w:rsidR="00FC5EBE" w:rsidRDefault="00000000">
      <w:pPr>
        <w:pStyle w:val="ListBullet2"/>
      </w:pPr>
      <w:r>
        <w:t>LV Embroidered Hoodie</w:t>
      </w:r>
    </w:p>
    <w:p w14:paraId="7D75E40E" w14:textId="77777777" w:rsidR="00FC5EBE" w:rsidRDefault="00000000">
      <w:pPr>
        <w:pStyle w:val="ListBullet2"/>
      </w:pPr>
      <w:r>
        <w:t>LV Damier Hoodie</w:t>
      </w:r>
    </w:p>
    <w:p w14:paraId="2EBAEC3E" w14:textId="77777777" w:rsidR="00FC5EBE" w:rsidRDefault="00000000">
      <w:pPr>
        <w:pStyle w:val="ListBullet2"/>
      </w:pPr>
      <w:r>
        <w:t>LV Signature Hoodie</w:t>
      </w:r>
    </w:p>
    <w:p w14:paraId="5405C370" w14:textId="77777777" w:rsidR="00FC5EBE" w:rsidRDefault="00000000">
      <w:pPr>
        <w:pStyle w:val="ListBullet"/>
      </w:pPr>
      <w:r>
        <w:rPr>
          <w:b/>
        </w:rPr>
        <w:t>Gucci</w:t>
      </w:r>
    </w:p>
    <w:p w14:paraId="7C279360" w14:textId="77777777" w:rsidR="00FC5EBE" w:rsidRDefault="00000000">
      <w:pPr>
        <w:pStyle w:val="ListBullet2"/>
      </w:pPr>
      <w:r>
        <w:t>Gucci Interlocking G Hoodie</w:t>
      </w:r>
    </w:p>
    <w:p w14:paraId="154DB51A" w14:textId="77777777" w:rsidR="00FC5EBE" w:rsidRDefault="00000000">
      <w:pPr>
        <w:pStyle w:val="ListBullet2"/>
      </w:pPr>
      <w:r>
        <w:lastRenderedPageBreak/>
        <w:t>Gucci GG Supreme Hoodie</w:t>
      </w:r>
    </w:p>
    <w:p w14:paraId="61295739" w14:textId="77777777" w:rsidR="00FC5EBE" w:rsidRDefault="00000000">
      <w:pPr>
        <w:pStyle w:val="ListBullet2"/>
      </w:pPr>
      <w:r>
        <w:t>Gucci Web Stripe Hoodie</w:t>
      </w:r>
    </w:p>
    <w:p w14:paraId="0A040911" w14:textId="77777777" w:rsidR="00FC5EBE" w:rsidRDefault="00000000">
      <w:pPr>
        <w:pStyle w:val="ListBullet2"/>
      </w:pPr>
      <w:r>
        <w:t>Gucci Logo Hoodie</w:t>
      </w:r>
    </w:p>
    <w:p w14:paraId="57DC7F1B" w14:textId="77777777" w:rsidR="00FC5EBE" w:rsidRDefault="00000000">
      <w:pPr>
        <w:pStyle w:val="ListBullet2"/>
      </w:pPr>
      <w:r>
        <w:t>Gucci Jumbo GG Hoodie</w:t>
      </w:r>
    </w:p>
    <w:p w14:paraId="410515E9" w14:textId="77777777" w:rsidR="00FC5EBE" w:rsidRDefault="00000000">
      <w:pPr>
        <w:pStyle w:val="ListBullet"/>
      </w:pPr>
      <w:r>
        <w:rPr>
          <w:b/>
        </w:rPr>
        <w:t>Balenciaga</w:t>
      </w:r>
    </w:p>
    <w:p w14:paraId="7B266315" w14:textId="77777777" w:rsidR="00FC5EBE" w:rsidRDefault="00000000">
      <w:pPr>
        <w:pStyle w:val="ListBullet2"/>
      </w:pPr>
      <w:r>
        <w:t>Balenciaga Logo Hoodie</w:t>
      </w:r>
    </w:p>
    <w:p w14:paraId="0AB41BDC" w14:textId="77777777" w:rsidR="00FC5EBE" w:rsidRDefault="00000000">
      <w:pPr>
        <w:pStyle w:val="ListBullet2"/>
      </w:pPr>
      <w:r>
        <w:t>Balenciaga Paris Hoodie</w:t>
      </w:r>
    </w:p>
    <w:p w14:paraId="3A9D8AE2" w14:textId="77777777" w:rsidR="00FC5EBE" w:rsidRDefault="00000000">
      <w:pPr>
        <w:pStyle w:val="ListBullet2"/>
      </w:pPr>
      <w:r>
        <w:t xml:space="preserve">Balenciaga </w:t>
      </w:r>
      <w:proofErr w:type="spellStart"/>
      <w:r>
        <w:t>Speedhunters</w:t>
      </w:r>
      <w:proofErr w:type="spellEnd"/>
      <w:r>
        <w:t xml:space="preserve"> Hoodie</w:t>
      </w:r>
    </w:p>
    <w:p w14:paraId="48E5D046" w14:textId="77777777" w:rsidR="00FC5EBE" w:rsidRDefault="00000000">
      <w:pPr>
        <w:pStyle w:val="ListBullet2"/>
      </w:pPr>
      <w:r>
        <w:t>Balenciaga Political Campaign Hoodie</w:t>
      </w:r>
    </w:p>
    <w:p w14:paraId="3373F4E8" w14:textId="77777777" w:rsidR="00FC5EBE" w:rsidRDefault="00000000">
      <w:pPr>
        <w:pStyle w:val="ListBullet2"/>
      </w:pPr>
      <w:r>
        <w:t>Balenciaga 3B Sports Icon Hoodie</w:t>
      </w:r>
    </w:p>
    <w:p w14:paraId="02873C34" w14:textId="77777777" w:rsidR="00FC5EBE" w:rsidRDefault="00000000">
      <w:proofErr w:type="spellStart"/>
      <w:r>
        <w:rPr>
          <w:b/>
          <w:sz w:val="30"/>
        </w:rPr>
        <w:t>Kabátok</w:t>
      </w:r>
      <w:proofErr w:type="spellEnd"/>
    </w:p>
    <w:p w14:paraId="191D5B27" w14:textId="77777777" w:rsidR="00FC5EBE" w:rsidRDefault="00000000">
      <w:pPr>
        <w:pStyle w:val="ListBullet"/>
      </w:pPr>
      <w:r>
        <w:rPr>
          <w:b/>
        </w:rPr>
        <w:t>Louis Vuitton</w:t>
      </w:r>
    </w:p>
    <w:p w14:paraId="163EACDB" w14:textId="77777777" w:rsidR="00FC5EBE" w:rsidRDefault="00000000">
      <w:pPr>
        <w:pStyle w:val="ListBullet2"/>
      </w:pPr>
      <w:r>
        <w:t>LV Monogram Puffer Jacket</w:t>
      </w:r>
    </w:p>
    <w:p w14:paraId="7D7A1530" w14:textId="77777777" w:rsidR="00FC5EBE" w:rsidRDefault="00000000">
      <w:pPr>
        <w:pStyle w:val="ListBullet2"/>
      </w:pPr>
      <w:r>
        <w:t>LV Varsity Jacket</w:t>
      </w:r>
    </w:p>
    <w:p w14:paraId="4F8BC527" w14:textId="77777777" w:rsidR="00FC5EBE" w:rsidRDefault="00000000">
      <w:pPr>
        <w:pStyle w:val="ListBullet2"/>
      </w:pPr>
      <w:r>
        <w:t>LV Leather Jacket</w:t>
      </w:r>
    </w:p>
    <w:p w14:paraId="4017469B" w14:textId="77777777" w:rsidR="00FC5EBE" w:rsidRDefault="00000000">
      <w:pPr>
        <w:pStyle w:val="ListBullet2"/>
      </w:pPr>
      <w:r>
        <w:t>LV Bomber Jacket</w:t>
      </w:r>
    </w:p>
    <w:p w14:paraId="57FC6F31" w14:textId="77777777" w:rsidR="00FC5EBE" w:rsidRDefault="00000000">
      <w:pPr>
        <w:pStyle w:val="ListBullet2"/>
      </w:pPr>
      <w:r>
        <w:t>LV Denim Jacket</w:t>
      </w:r>
    </w:p>
    <w:p w14:paraId="0A427E33" w14:textId="77777777" w:rsidR="00FC5EBE" w:rsidRDefault="00000000">
      <w:pPr>
        <w:pStyle w:val="ListBullet"/>
      </w:pPr>
      <w:r>
        <w:rPr>
          <w:b/>
        </w:rPr>
        <w:t>Gucci</w:t>
      </w:r>
    </w:p>
    <w:p w14:paraId="33F02460" w14:textId="77777777" w:rsidR="00FC5EBE" w:rsidRDefault="00000000">
      <w:pPr>
        <w:pStyle w:val="ListBullet2"/>
      </w:pPr>
      <w:r>
        <w:t>Gucci GG Puffer Jacket</w:t>
      </w:r>
    </w:p>
    <w:p w14:paraId="1EB0330B" w14:textId="77777777" w:rsidR="00FC5EBE" w:rsidRDefault="00000000">
      <w:pPr>
        <w:pStyle w:val="ListBullet2"/>
      </w:pPr>
      <w:r>
        <w:t>Gucci Web Stripe Jacket</w:t>
      </w:r>
    </w:p>
    <w:p w14:paraId="68A3015D" w14:textId="77777777" w:rsidR="00FC5EBE" w:rsidRDefault="00000000">
      <w:pPr>
        <w:pStyle w:val="ListBullet2"/>
      </w:pPr>
      <w:r>
        <w:t>Gucci GG Canvas Jacket</w:t>
      </w:r>
    </w:p>
    <w:p w14:paraId="50783ADB" w14:textId="77777777" w:rsidR="00FC5EBE" w:rsidRDefault="00000000">
      <w:pPr>
        <w:pStyle w:val="ListBullet2"/>
      </w:pPr>
      <w:r>
        <w:t>Gucci Bomber Jacket</w:t>
      </w:r>
    </w:p>
    <w:p w14:paraId="2F76B6E1" w14:textId="77777777" w:rsidR="00FC5EBE" w:rsidRDefault="00000000">
      <w:pPr>
        <w:pStyle w:val="ListBullet2"/>
      </w:pPr>
      <w:r>
        <w:t>Gucci Leather Jacket</w:t>
      </w:r>
    </w:p>
    <w:p w14:paraId="7852AEFA" w14:textId="77777777" w:rsidR="00FC5EBE" w:rsidRDefault="00000000">
      <w:pPr>
        <w:pStyle w:val="ListBullet"/>
      </w:pPr>
      <w:r>
        <w:rPr>
          <w:b/>
        </w:rPr>
        <w:t>The North Face</w:t>
      </w:r>
    </w:p>
    <w:p w14:paraId="170F937A" w14:textId="77777777" w:rsidR="00FC5EBE" w:rsidRDefault="00000000">
      <w:pPr>
        <w:pStyle w:val="ListBullet2"/>
      </w:pPr>
      <w:proofErr w:type="spellStart"/>
      <w:r>
        <w:t>Nuptse</w:t>
      </w:r>
      <w:proofErr w:type="spellEnd"/>
      <w:r>
        <w:t xml:space="preserve"> Jacket</w:t>
      </w:r>
    </w:p>
    <w:p w14:paraId="4B995D1A" w14:textId="77777777" w:rsidR="00FC5EBE" w:rsidRDefault="00000000">
      <w:pPr>
        <w:pStyle w:val="ListBullet2"/>
      </w:pPr>
      <w:r>
        <w:t xml:space="preserve">1996 Retro </w:t>
      </w:r>
      <w:proofErr w:type="spellStart"/>
      <w:r>
        <w:t>Nuptse</w:t>
      </w:r>
      <w:proofErr w:type="spellEnd"/>
      <w:r>
        <w:t xml:space="preserve"> Jacket</w:t>
      </w:r>
    </w:p>
    <w:p w14:paraId="5595879C" w14:textId="77777777" w:rsidR="00FC5EBE" w:rsidRDefault="00000000">
      <w:pPr>
        <w:pStyle w:val="ListBullet2"/>
      </w:pPr>
      <w:r>
        <w:t>Himalayan Down Jacket</w:t>
      </w:r>
    </w:p>
    <w:p w14:paraId="64804B5A" w14:textId="77777777" w:rsidR="00FC5EBE" w:rsidRDefault="00000000">
      <w:pPr>
        <w:pStyle w:val="ListBullet2"/>
      </w:pPr>
      <w:r>
        <w:t>1996 Retro Mountain Light Jacket</w:t>
      </w:r>
    </w:p>
    <w:p w14:paraId="28D7BA2D" w14:textId="77777777" w:rsidR="00FC5EBE" w:rsidRDefault="00000000">
      <w:pPr>
        <w:pStyle w:val="ListBullet2"/>
      </w:pPr>
      <w:r>
        <w:t>1996 Retro Mountain Jacket</w:t>
      </w:r>
    </w:p>
    <w:p w14:paraId="770E1B33" w14:textId="77777777" w:rsidR="00FC5EBE" w:rsidRDefault="00000000">
      <w:proofErr w:type="spellStart"/>
      <w:r>
        <w:rPr>
          <w:b/>
          <w:sz w:val="30"/>
        </w:rPr>
        <w:t>Kiegészítők</w:t>
      </w:r>
      <w:proofErr w:type="spellEnd"/>
      <w:r>
        <w:rPr>
          <w:b/>
          <w:sz w:val="30"/>
        </w:rPr>
        <w:t xml:space="preserve"> &amp; </w:t>
      </w:r>
      <w:proofErr w:type="spellStart"/>
      <w:r>
        <w:rPr>
          <w:b/>
          <w:sz w:val="30"/>
        </w:rPr>
        <w:t>Ékszerek</w:t>
      </w:r>
      <w:proofErr w:type="spellEnd"/>
    </w:p>
    <w:p w14:paraId="73365EF9" w14:textId="77777777" w:rsidR="00FC5EBE" w:rsidRDefault="00000000">
      <w:pPr>
        <w:pStyle w:val="ListBullet"/>
      </w:pPr>
      <w:proofErr w:type="spellStart"/>
      <w:r>
        <w:rPr>
          <w:b/>
        </w:rPr>
        <w:t>Nyakláncok</w:t>
      </w:r>
      <w:proofErr w:type="spellEnd"/>
    </w:p>
    <w:p w14:paraId="07E66295" w14:textId="77777777" w:rsidR="00FC5EBE" w:rsidRDefault="00000000">
      <w:pPr>
        <w:pStyle w:val="ListBullet2"/>
      </w:pPr>
      <w:r>
        <w:t xml:space="preserve">Cartier – Juste </w:t>
      </w:r>
      <w:proofErr w:type="gramStart"/>
      <w:r>
        <w:t>un Clou</w:t>
      </w:r>
      <w:proofErr w:type="gramEnd"/>
      <w:r>
        <w:t xml:space="preserve"> Necklace</w:t>
      </w:r>
    </w:p>
    <w:p w14:paraId="2C60A5CD" w14:textId="77777777" w:rsidR="00FC5EBE" w:rsidRDefault="00000000">
      <w:pPr>
        <w:pStyle w:val="ListBullet2"/>
      </w:pPr>
      <w:r>
        <w:t xml:space="preserve">Tiffany &amp; Co. – </w:t>
      </w:r>
      <w:proofErr w:type="spellStart"/>
      <w:r>
        <w:t>HardWear</w:t>
      </w:r>
      <w:proofErr w:type="spellEnd"/>
      <w:r>
        <w:t xml:space="preserve"> Link Necklace</w:t>
      </w:r>
    </w:p>
    <w:p w14:paraId="12C581BE" w14:textId="77777777" w:rsidR="00FC5EBE" w:rsidRDefault="00000000">
      <w:pPr>
        <w:pStyle w:val="ListBullet2"/>
      </w:pPr>
      <w:proofErr w:type="spellStart"/>
      <w:r>
        <w:t>Bvlgari</w:t>
      </w:r>
      <w:proofErr w:type="spellEnd"/>
      <w:r>
        <w:t xml:space="preserve"> – </w:t>
      </w:r>
      <w:proofErr w:type="gramStart"/>
      <w:r>
        <w:t>B.zero</w:t>
      </w:r>
      <w:proofErr w:type="gramEnd"/>
      <w:r>
        <w:t>1 Necklace</w:t>
      </w:r>
    </w:p>
    <w:p w14:paraId="3E0F0873" w14:textId="77777777" w:rsidR="00FC5EBE" w:rsidRDefault="00000000">
      <w:pPr>
        <w:pStyle w:val="ListBullet"/>
      </w:pPr>
      <w:proofErr w:type="spellStart"/>
      <w:r>
        <w:rPr>
          <w:b/>
        </w:rPr>
        <w:lastRenderedPageBreak/>
        <w:t>Fülbevalók</w:t>
      </w:r>
      <w:proofErr w:type="spellEnd"/>
    </w:p>
    <w:p w14:paraId="61C406FB" w14:textId="77777777" w:rsidR="00FC5EBE" w:rsidRDefault="00000000">
      <w:pPr>
        <w:pStyle w:val="ListBullet2"/>
      </w:pPr>
      <w:r>
        <w:t xml:space="preserve">Cartier – Juste </w:t>
      </w:r>
      <w:proofErr w:type="gramStart"/>
      <w:r>
        <w:t>un Clou</w:t>
      </w:r>
      <w:proofErr w:type="gramEnd"/>
      <w:r>
        <w:t xml:space="preserve"> Earrings</w:t>
      </w:r>
    </w:p>
    <w:p w14:paraId="384CB7E8" w14:textId="77777777" w:rsidR="00FC5EBE" w:rsidRDefault="00000000">
      <w:pPr>
        <w:pStyle w:val="ListBullet2"/>
      </w:pPr>
      <w:r>
        <w:t xml:space="preserve">Tiffany &amp; Co. – </w:t>
      </w:r>
      <w:proofErr w:type="spellStart"/>
      <w:r>
        <w:t>HardWear</w:t>
      </w:r>
      <w:proofErr w:type="spellEnd"/>
      <w:r>
        <w:t xml:space="preserve"> Link Earrings</w:t>
      </w:r>
    </w:p>
    <w:p w14:paraId="72380842" w14:textId="77777777" w:rsidR="00FC5EBE" w:rsidRDefault="00000000">
      <w:pPr>
        <w:pStyle w:val="ListBullet2"/>
      </w:pPr>
      <w:proofErr w:type="spellStart"/>
      <w:r>
        <w:t>Bvlgari</w:t>
      </w:r>
      <w:proofErr w:type="spellEnd"/>
      <w:r>
        <w:t xml:space="preserve"> – </w:t>
      </w:r>
      <w:proofErr w:type="gramStart"/>
      <w:r>
        <w:t>B.zero</w:t>
      </w:r>
      <w:proofErr w:type="gramEnd"/>
      <w:r>
        <w:t>1 Earrings</w:t>
      </w:r>
    </w:p>
    <w:p w14:paraId="6AA1C908" w14:textId="77777777" w:rsidR="00FC5EBE" w:rsidRDefault="00000000">
      <w:pPr>
        <w:pStyle w:val="ListBullet"/>
      </w:pPr>
      <w:proofErr w:type="spellStart"/>
      <w:r>
        <w:rPr>
          <w:b/>
        </w:rPr>
        <w:t>Órák</w:t>
      </w:r>
      <w:proofErr w:type="spellEnd"/>
    </w:p>
    <w:p w14:paraId="5BAA17E3" w14:textId="77777777" w:rsidR="00FC5EBE" w:rsidRDefault="00000000">
      <w:pPr>
        <w:pStyle w:val="ListBullet2"/>
      </w:pPr>
      <w:r>
        <w:t xml:space="preserve">Rolex – </w:t>
      </w:r>
      <w:proofErr w:type="spellStart"/>
      <w:r>
        <w:t>Datejust</w:t>
      </w:r>
      <w:proofErr w:type="spellEnd"/>
    </w:p>
    <w:p w14:paraId="27635375" w14:textId="77777777" w:rsidR="00FC5EBE" w:rsidRDefault="00000000">
      <w:pPr>
        <w:pStyle w:val="ListBullet2"/>
      </w:pPr>
      <w:r>
        <w:t>Cartier – Santos</w:t>
      </w:r>
    </w:p>
    <w:p w14:paraId="288569E0" w14:textId="77777777" w:rsidR="00FC5EBE" w:rsidRDefault="00000000">
      <w:pPr>
        <w:pStyle w:val="ListBullet2"/>
      </w:pPr>
      <w:r>
        <w:t>Audemars Piguet – Royal Oak</w:t>
      </w:r>
    </w:p>
    <w:p w14:paraId="213B7CF6" w14:textId="77777777" w:rsidR="00FC5EBE" w:rsidRDefault="00000000">
      <w:pPr>
        <w:pStyle w:val="ListBullet"/>
      </w:pPr>
      <w:proofErr w:type="spellStart"/>
      <w:r>
        <w:rPr>
          <w:b/>
        </w:rPr>
        <w:t>Karkötők</w:t>
      </w:r>
      <w:proofErr w:type="spellEnd"/>
    </w:p>
    <w:p w14:paraId="0235A0E5" w14:textId="77777777" w:rsidR="00FC5EBE" w:rsidRDefault="00000000">
      <w:pPr>
        <w:pStyle w:val="ListBullet2"/>
      </w:pPr>
      <w:r>
        <w:t>Cartier – Love Bracelet</w:t>
      </w:r>
    </w:p>
    <w:p w14:paraId="5E6A1528" w14:textId="77777777" w:rsidR="00FC5EBE" w:rsidRDefault="00000000">
      <w:pPr>
        <w:pStyle w:val="ListBullet2"/>
      </w:pPr>
      <w:r>
        <w:t xml:space="preserve">Tiffany &amp; Co. – </w:t>
      </w:r>
      <w:proofErr w:type="spellStart"/>
      <w:r>
        <w:t>HardWear</w:t>
      </w:r>
      <w:proofErr w:type="spellEnd"/>
      <w:r>
        <w:t xml:space="preserve"> Bracelet</w:t>
      </w:r>
    </w:p>
    <w:p w14:paraId="26BA8091" w14:textId="77777777" w:rsidR="00FC5EBE" w:rsidRDefault="00000000">
      <w:pPr>
        <w:pStyle w:val="ListBullet2"/>
      </w:pPr>
      <w:proofErr w:type="spellStart"/>
      <w:r>
        <w:t>Bvlgari</w:t>
      </w:r>
      <w:proofErr w:type="spellEnd"/>
      <w:r>
        <w:t xml:space="preserve"> – </w:t>
      </w:r>
      <w:proofErr w:type="gramStart"/>
      <w:r>
        <w:t>B.zero</w:t>
      </w:r>
      <w:proofErr w:type="gramEnd"/>
      <w:r>
        <w:t>1 Bracelet</w:t>
      </w:r>
    </w:p>
    <w:p w14:paraId="5BE30DC5" w14:textId="77777777" w:rsidR="00FC5EBE" w:rsidRDefault="00000000">
      <w:pPr>
        <w:pStyle w:val="ListBullet"/>
      </w:pPr>
      <w:proofErr w:type="spellStart"/>
      <w:r>
        <w:rPr>
          <w:b/>
        </w:rPr>
        <w:t>Bokaláncok</w:t>
      </w:r>
      <w:proofErr w:type="spellEnd"/>
    </w:p>
    <w:p w14:paraId="30942944" w14:textId="77777777" w:rsidR="00FC5EBE" w:rsidRDefault="00000000">
      <w:pPr>
        <w:pStyle w:val="ListBullet2"/>
      </w:pPr>
      <w:r>
        <w:t xml:space="preserve">Cartier – Juste </w:t>
      </w:r>
      <w:proofErr w:type="gramStart"/>
      <w:r>
        <w:t>un Clou</w:t>
      </w:r>
      <w:proofErr w:type="gramEnd"/>
      <w:r>
        <w:t xml:space="preserve"> </w:t>
      </w:r>
      <w:proofErr w:type="spellStart"/>
      <w:r>
        <w:t>bokalánc</w:t>
      </w:r>
      <w:proofErr w:type="spellEnd"/>
    </w:p>
    <w:p w14:paraId="3EFFE25B" w14:textId="77777777" w:rsidR="00FC5EBE" w:rsidRDefault="00000000">
      <w:pPr>
        <w:pStyle w:val="ListBullet2"/>
      </w:pPr>
      <w:r>
        <w:t xml:space="preserve">Tiffany &amp; Co. – </w:t>
      </w:r>
      <w:proofErr w:type="spellStart"/>
      <w:r>
        <w:t>HardWear</w:t>
      </w:r>
      <w:proofErr w:type="spellEnd"/>
      <w:r>
        <w:t xml:space="preserve"> </w:t>
      </w:r>
      <w:proofErr w:type="spellStart"/>
      <w:r>
        <w:t>bokalánc</w:t>
      </w:r>
      <w:proofErr w:type="spellEnd"/>
    </w:p>
    <w:p w14:paraId="799B8FED" w14:textId="77777777" w:rsidR="00FC5EBE" w:rsidRDefault="00000000">
      <w:pPr>
        <w:pStyle w:val="ListBullet2"/>
      </w:pPr>
      <w:proofErr w:type="spellStart"/>
      <w:r>
        <w:t>Bvlgari</w:t>
      </w:r>
      <w:proofErr w:type="spellEnd"/>
      <w:r>
        <w:t xml:space="preserve"> – </w:t>
      </w:r>
      <w:proofErr w:type="gramStart"/>
      <w:r>
        <w:t>B.zero</w:t>
      </w:r>
      <w:proofErr w:type="gramEnd"/>
      <w:r>
        <w:t xml:space="preserve">1 </w:t>
      </w:r>
      <w:proofErr w:type="spellStart"/>
      <w:r>
        <w:t>bokalánc</w:t>
      </w:r>
      <w:proofErr w:type="spellEnd"/>
    </w:p>
    <w:p w14:paraId="5FED7341" w14:textId="77777777" w:rsidR="00FC5EBE" w:rsidRDefault="00000000">
      <w:pPr>
        <w:pStyle w:val="ListBullet"/>
      </w:pPr>
      <w:proofErr w:type="spellStart"/>
      <w:r>
        <w:rPr>
          <w:b/>
        </w:rPr>
        <w:t>Táskák</w:t>
      </w:r>
      <w:proofErr w:type="spellEnd"/>
    </w:p>
    <w:p w14:paraId="336B5DB4" w14:textId="77777777" w:rsidR="00FC5EBE" w:rsidRDefault="00000000">
      <w:pPr>
        <w:pStyle w:val="ListBullet2"/>
      </w:pPr>
      <w:r>
        <w:t xml:space="preserve">Louis Vuitton – </w:t>
      </w:r>
      <w:proofErr w:type="spellStart"/>
      <w:r>
        <w:t>Neverfull</w:t>
      </w:r>
      <w:proofErr w:type="spellEnd"/>
      <w:r>
        <w:t xml:space="preserve"> MM</w:t>
      </w:r>
    </w:p>
    <w:p w14:paraId="38F69B1B" w14:textId="77777777" w:rsidR="00FC5EBE" w:rsidRDefault="00000000">
      <w:pPr>
        <w:pStyle w:val="ListBullet2"/>
      </w:pPr>
      <w:r>
        <w:t>Gucci – GG Marmont Shoulder Bag</w:t>
      </w:r>
    </w:p>
    <w:p w14:paraId="67A9370B" w14:textId="77777777" w:rsidR="00FC5EBE" w:rsidRDefault="00000000">
      <w:pPr>
        <w:pStyle w:val="ListBullet2"/>
      </w:pPr>
      <w:r>
        <w:t>Prada – Re-Edition 2005 Re-Nylon Bag</w:t>
      </w:r>
    </w:p>
    <w:p w14:paraId="61B191D6" w14:textId="77777777" w:rsidR="00FC5EBE" w:rsidRDefault="00000000">
      <w:proofErr w:type="spellStart"/>
      <w:r>
        <w:rPr>
          <w:b/>
          <w:sz w:val="30"/>
        </w:rPr>
        <w:t>Parfümök</w:t>
      </w:r>
      <w:proofErr w:type="spellEnd"/>
    </w:p>
    <w:p w14:paraId="7434ADB5" w14:textId="77777777" w:rsidR="00FC5EBE" w:rsidRDefault="00000000">
      <w:pPr>
        <w:pStyle w:val="ListBullet"/>
      </w:pPr>
      <w:r>
        <w:rPr>
          <w:b/>
        </w:rPr>
        <w:t>Dior</w:t>
      </w:r>
    </w:p>
    <w:p w14:paraId="23F8F955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Tél</w:t>
      </w:r>
      <w:proofErr w:type="spellEnd"/>
      <w:r>
        <w:t>/Hideg): Sauvage Elixir</w:t>
      </w:r>
    </w:p>
    <w:p w14:paraId="21820008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Tél</w:t>
      </w:r>
      <w:proofErr w:type="spellEnd"/>
      <w:r>
        <w:t>/Hideg): Hypnotic Poison</w:t>
      </w:r>
    </w:p>
    <w:p w14:paraId="1347F7B2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Nyár</w:t>
      </w:r>
      <w:proofErr w:type="spellEnd"/>
      <w:r>
        <w:t>/Meleg): Sauvage EDT</w:t>
      </w:r>
    </w:p>
    <w:p w14:paraId="4AF61166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Nyár</w:t>
      </w:r>
      <w:proofErr w:type="spellEnd"/>
      <w:r>
        <w:t>/Meleg): Dior Addict</w:t>
      </w:r>
    </w:p>
    <w:p w14:paraId="5D065690" w14:textId="77777777" w:rsidR="00FC5EBE" w:rsidRDefault="00000000">
      <w:pPr>
        <w:pStyle w:val="ListBullet"/>
      </w:pPr>
      <w:r>
        <w:rPr>
          <w:b/>
        </w:rPr>
        <w:t>Chanel</w:t>
      </w:r>
    </w:p>
    <w:p w14:paraId="5733AA5A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Tél</w:t>
      </w:r>
      <w:proofErr w:type="spellEnd"/>
      <w:r>
        <w:t>/Hideg): Bleu de Chanel Parfum</w:t>
      </w:r>
    </w:p>
    <w:p w14:paraId="741B28F1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Tél</w:t>
      </w:r>
      <w:proofErr w:type="spellEnd"/>
      <w:r>
        <w:t>/Hideg): Coco Mademoiselle Intense</w:t>
      </w:r>
    </w:p>
    <w:p w14:paraId="50FE951E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Nyár</w:t>
      </w:r>
      <w:proofErr w:type="spellEnd"/>
      <w:r>
        <w:t>/Meleg): Allure Homme Sport</w:t>
      </w:r>
    </w:p>
    <w:p w14:paraId="51AB8B92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Nyár</w:t>
      </w:r>
      <w:proofErr w:type="spellEnd"/>
      <w:r>
        <w:t xml:space="preserve">/Meleg): Chance Eau </w:t>
      </w:r>
      <w:proofErr w:type="spellStart"/>
      <w:r>
        <w:t>Tendre</w:t>
      </w:r>
      <w:proofErr w:type="spellEnd"/>
    </w:p>
    <w:p w14:paraId="3D163A8E" w14:textId="77777777" w:rsidR="00FC5EBE" w:rsidRDefault="00000000">
      <w:pPr>
        <w:pStyle w:val="ListBullet"/>
      </w:pPr>
      <w:r>
        <w:rPr>
          <w:b/>
        </w:rPr>
        <w:t>YSL</w:t>
      </w:r>
    </w:p>
    <w:p w14:paraId="18D11D40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Tél</w:t>
      </w:r>
      <w:proofErr w:type="spellEnd"/>
      <w:r>
        <w:t>/Hideg): La Nuit de L’Homme</w:t>
      </w:r>
    </w:p>
    <w:p w14:paraId="295BD48D" w14:textId="77777777" w:rsidR="00FC5EBE" w:rsidRDefault="00000000">
      <w:pPr>
        <w:pStyle w:val="ListBullet2"/>
      </w:pPr>
      <w:proofErr w:type="spellStart"/>
      <w:r>
        <w:lastRenderedPageBreak/>
        <w:t>Női</w:t>
      </w:r>
      <w:proofErr w:type="spellEnd"/>
      <w:r>
        <w:t xml:space="preserve"> (</w:t>
      </w:r>
      <w:proofErr w:type="spellStart"/>
      <w:r>
        <w:t>Tél</w:t>
      </w:r>
      <w:proofErr w:type="spellEnd"/>
      <w:r>
        <w:t>/Hideg): Black Opium</w:t>
      </w:r>
    </w:p>
    <w:p w14:paraId="42F5F6D2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Nyár</w:t>
      </w:r>
      <w:proofErr w:type="spellEnd"/>
      <w:r>
        <w:t>/Meleg): Y Eau de Toilette</w:t>
      </w:r>
    </w:p>
    <w:p w14:paraId="710AA8B5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Nyár</w:t>
      </w:r>
      <w:proofErr w:type="spellEnd"/>
      <w:r>
        <w:t>/Meleg): Libre EDT</w:t>
      </w:r>
    </w:p>
    <w:p w14:paraId="40F72077" w14:textId="77777777" w:rsidR="00FC5EBE" w:rsidRDefault="00000000">
      <w:pPr>
        <w:pStyle w:val="ListBullet"/>
      </w:pPr>
      <w:r>
        <w:rPr>
          <w:b/>
        </w:rPr>
        <w:t>Dolce &amp; Gabbana</w:t>
      </w:r>
    </w:p>
    <w:p w14:paraId="63A540AE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Tél</w:t>
      </w:r>
      <w:proofErr w:type="spellEnd"/>
      <w:r>
        <w:t>/Hideg): The One EDP</w:t>
      </w:r>
    </w:p>
    <w:p w14:paraId="55AF500A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Tél</w:t>
      </w:r>
      <w:proofErr w:type="spellEnd"/>
      <w:r>
        <w:t xml:space="preserve">/Hideg): </w:t>
      </w:r>
      <w:proofErr w:type="gramStart"/>
      <w:r>
        <w:t>The One</w:t>
      </w:r>
      <w:proofErr w:type="gramEnd"/>
      <w:r>
        <w:t xml:space="preserve"> Luminous Night</w:t>
      </w:r>
    </w:p>
    <w:p w14:paraId="419E8100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Nyár</w:t>
      </w:r>
      <w:proofErr w:type="spellEnd"/>
      <w:r>
        <w:t>/Meleg): Light Blue Pour Homme</w:t>
      </w:r>
    </w:p>
    <w:p w14:paraId="78C7B004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Nyár</w:t>
      </w:r>
      <w:proofErr w:type="spellEnd"/>
      <w:r>
        <w:t>/Meleg): Light Blue Eau Intense</w:t>
      </w:r>
    </w:p>
    <w:p w14:paraId="1FB8938C" w14:textId="77777777" w:rsidR="00FC5EBE" w:rsidRDefault="00000000">
      <w:pPr>
        <w:pStyle w:val="ListBullet"/>
      </w:pPr>
      <w:r>
        <w:rPr>
          <w:b/>
        </w:rPr>
        <w:t>Giorgio Armani</w:t>
      </w:r>
    </w:p>
    <w:p w14:paraId="070132B6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Tél</w:t>
      </w:r>
      <w:proofErr w:type="spellEnd"/>
      <w:r>
        <w:t>/Hideg): Armani Code Parfum</w:t>
      </w:r>
    </w:p>
    <w:p w14:paraId="54032338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Tél</w:t>
      </w:r>
      <w:proofErr w:type="spellEnd"/>
      <w:r>
        <w:t xml:space="preserve">/Hideg): </w:t>
      </w:r>
      <w:proofErr w:type="spellStart"/>
      <w:r>
        <w:t>Sì</w:t>
      </w:r>
      <w:proofErr w:type="spellEnd"/>
      <w:r>
        <w:t xml:space="preserve"> Intense</w:t>
      </w:r>
    </w:p>
    <w:p w14:paraId="176AF08A" w14:textId="77777777" w:rsidR="00FC5EBE" w:rsidRDefault="00000000">
      <w:pPr>
        <w:pStyle w:val="ListBullet2"/>
      </w:pPr>
      <w:proofErr w:type="spellStart"/>
      <w:r>
        <w:t>Férfi</w:t>
      </w:r>
      <w:proofErr w:type="spellEnd"/>
      <w:r>
        <w:t xml:space="preserve"> (</w:t>
      </w:r>
      <w:proofErr w:type="spellStart"/>
      <w:r>
        <w:t>Nyár</w:t>
      </w:r>
      <w:proofErr w:type="spellEnd"/>
      <w:r>
        <w:t xml:space="preserve">/Meleg): Acqua di </w:t>
      </w:r>
      <w:proofErr w:type="spellStart"/>
      <w:r>
        <w:t>Giò</w:t>
      </w:r>
      <w:proofErr w:type="spellEnd"/>
      <w:r>
        <w:t xml:space="preserve"> EDT</w:t>
      </w:r>
    </w:p>
    <w:p w14:paraId="7C9AA5C3" w14:textId="77777777" w:rsidR="00FC5EBE" w:rsidRDefault="00000000">
      <w:pPr>
        <w:pStyle w:val="ListBullet2"/>
      </w:pPr>
      <w:proofErr w:type="spellStart"/>
      <w:r>
        <w:t>Női</w:t>
      </w:r>
      <w:proofErr w:type="spellEnd"/>
      <w:r>
        <w:t xml:space="preserve"> (</w:t>
      </w:r>
      <w:proofErr w:type="spellStart"/>
      <w:r>
        <w:t>Nyár</w:t>
      </w:r>
      <w:proofErr w:type="spellEnd"/>
      <w:r>
        <w:t>/Meleg): Acqua di Gioia</w:t>
      </w:r>
    </w:p>
    <w:sectPr w:rsidR="00FC5EBE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830061">
    <w:abstractNumId w:val="8"/>
  </w:num>
  <w:num w:numId="2" w16cid:durableId="1185360426">
    <w:abstractNumId w:val="6"/>
  </w:num>
  <w:num w:numId="3" w16cid:durableId="1806771353">
    <w:abstractNumId w:val="5"/>
  </w:num>
  <w:num w:numId="4" w16cid:durableId="1558860920">
    <w:abstractNumId w:val="4"/>
  </w:num>
  <w:num w:numId="5" w16cid:durableId="729888483">
    <w:abstractNumId w:val="7"/>
  </w:num>
  <w:num w:numId="6" w16cid:durableId="1626080430">
    <w:abstractNumId w:val="3"/>
  </w:num>
  <w:num w:numId="7" w16cid:durableId="771513115">
    <w:abstractNumId w:val="2"/>
  </w:num>
  <w:num w:numId="8" w16cid:durableId="590236773">
    <w:abstractNumId w:val="1"/>
  </w:num>
  <w:num w:numId="9" w16cid:durableId="39066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03E"/>
    <w:rsid w:val="0029639D"/>
    <w:rsid w:val="00326F90"/>
    <w:rsid w:val="00426490"/>
    <w:rsid w:val="00500A26"/>
    <w:rsid w:val="00595335"/>
    <w:rsid w:val="00787B77"/>
    <w:rsid w:val="00897BF4"/>
    <w:rsid w:val="00AA1D8D"/>
    <w:rsid w:val="00AB62D8"/>
    <w:rsid w:val="00B47730"/>
    <w:rsid w:val="00CB0664"/>
    <w:rsid w:val="00E278DC"/>
    <w:rsid w:val="00F36205"/>
    <w:rsid w:val="00F6186D"/>
    <w:rsid w:val="00FC5E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B4C166"/>
  <w14:defaultImageDpi w14:val="300"/>
  <w15:docId w15:val="{8A4B2928-F163-444C-BFA3-5C8BC2A6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1009</Words>
  <Characters>6966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felhasználó</cp:lastModifiedBy>
  <cp:revision>7</cp:revision>
  <dcterms:created xsi:type="dcterms:W3CDTF">2013-12-23T23:15:00Z</dcterms:created>
  <dcterms:modified xsi:type="dcterms:W3CDTF">2026-09-12T17:53:00Z</dcterms:modified>
  <cp:category/>
</cp:coreProperties>
</file>